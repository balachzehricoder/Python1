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8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0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70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32"/>
              </w:rPr>
              <w:t xml:space="preserve">PREFACE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24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Welcome to the “Ultimate Python Programming Handbook," your comprehensive guide to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mastering Python programming. This handbook is designed for beginners and anyone looking to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strengthen their foundational knowledge of Python, a versatile and user-friendly programming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language.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28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2"/>
              </w:rPr>
              <w:t xml:space="preserve">PURPOSE AND AUDIENCE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24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This handbook aims to make programming accessible and enjoyable for everyone. Whether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you're a student new to coding, a professional seeking to enhance your skills, or an enthusiast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exploring Python, this handbook will definitely be helpful. Python's simplicity and readability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make it an ideal starting point for anyone interested in programming.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0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0"/>
              </w:rPr>
              <w:t xml:space="preserve">STRUCTURE AND CONTENT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The handbook is divided into clear, concise chapters, each focused on a specific aspect of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Python: </w:t>
      </w:r>
    </w:p>
    <w:p>
      <w:pPr>
        <w:autoSpaceDN w:val="0"/>
        <w:tabs>
          <w:tab w:pos="808" w:val="left"/>
        </w:tabs>
        <w:autoSpaceDE w:val="0"/>
        <w:widowControl/>
        <w:spacing w:line="252" w:lineRule="auto" w:before="238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Fundamental Concepts: Start with the basics, such as installing Python and writing your 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first program. </w:t>
      </w:r>
    </w:p>
    <w:p>
      <w:pPr>
        <w:autoSpaceDN w:val="0"/>
        <w:tabs>
          <w:tab w:pos="808" w:val="left"/>
        </w:tabs>
        <w:autoSpaceDE w:val="0"/>
        <w:widowControl/>
        <w:spacing w:line="252" w:lineRule="auto" w:before="40" w:after="0"/>
        <w:ind w:left="448" w:right="115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Practical Examples: Illustrative examples and sample code demonstrate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application of concepts. </w:t>
      </w:r>
    </w:p>
    <w:p>
      <w:pPr>
        <w:autoSpaceDN w:val="0"/>
        <w:tabs>
          <w:tab w:pos="808" w:val="left"/>
        </w:tabs>
        <w:autoSpaceDE w:val="0"/>
        <w:widowControl/>
        <w:spacing w:line="240" w:lineRule="auto" w:before="38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Hands-On Exercises: End-of-chapter exercises reinforce learning and build confidence. </w:t>
      </w:r>
    </w:p>
    <w:p>
      <w:pPr>
        <w:autoSpaceDN w:val="0"/>
        <w:tabs>
          <w:tab w:pos="808" w:val="left"/>
        </w:tabs>
        <w:autoSpaceDE w:val="0"/>
        <w:widowControl/>
        <w:spacing w:line="252" w:lineRule="auto" w:before="40" w:after="240"/>
        <w:ind w:left="448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•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Additional Resources: References to official Python documentation for deeper </w:t>
      </w:r>
      <w:r>
        <w:tab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exploration.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2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8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2"/>
              </w:rPr>
              <w:t xml:space="preserve">WHY PYTHON?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24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>Python is known for its simplicity and readability, making it perfect for beginners. It is a high-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level, interpreted language with a broad range of libraries and frameworks, supporting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applications in web development, data analysis, AI, and more. Python's versatility and ease of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use make it a valuable tool for both novice and experienced programmers.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3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2"/>
              </w:rPr>
              <w:t xml:space="preserve">ACKNOWLEDGEMENTS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24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I extend my gratitude to the educators, programmers, and contributors who have shared their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knowledge and insights, shaping the content of this handbook. Special thanks to all the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students watching my content on YouTube and Python community for maintaining a supportive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and inspiring environment for learners worldwide.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28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2"/>
              </w:rPr>
              <w:t xml:space="preserve">CONCLUSION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Learning programming can be both exciting and challenging. The “Ultimate Python </w:t>
      </w:r>
      <w:r>
        <w:br/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Programming Handbook" aims to make your journey smooth and rewarding. Watch my video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along with following this handbook for optimal learning. Let this guide be your stepping stone to </w:t>
      </w:r>
      <w:r>
        <w:rPr>
          <w:rFonts w:ascii="Aptos" w:hAnsi="Aptos" w:eastAsia="Aptos"/>
          <w:b w:val="0"/>
          <w:i w:val="0"/>
          <w:color w:val="000000"/>
          <w:sz w:val="22"/>
        </w:rPr>
        <w:t xml:space="preserve">success in the world of programming. </w:t>
      </w:r>
    </w:p>
    <w:p>
      <w:pPr>
        <w:autoSpaceDN w:val="0"/>
        <w:autoSpaceDE w:val="0"/>
        <w:widowControl/>
        <w:spacing w:line="228" w:lineRule="auto" w:before="64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 </w:t>
      </w:r>
    </w:p>
    <w:p>
      <w:pPr>
        <w:sectPr>
          <w:pgSz w:w="11906" w:h="16838"/>
          <w:pgMar w:top="77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2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4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36"/>
              </w:rPr>
              <w:t xml:space="preserve">CONTENTS </w:t>
            </w:r>
          </w:p>
        </w:tc>
      </w:tr>
    </w:tbl>
    <w:p>
      <w:pPr>
        <w:autoSpaceDN w:val="0"/>
        <w:autoSpaceDE w:val="0"/>
        <w:widowControl/>
        <w:spacing w:line="353" w:lineRule="auto" w:before="102" w:after="0"/>
        <w:ind w:left="0" w:right="1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PREFACE ...........................................................................................................................................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Purpose and Audience 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Structure and Content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Why Python?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Acknowledgements ........................................................................................................................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Conclusion ..................................................................................................................................... 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Contents ........................................................................................................................................ 2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Python programming Handbook .......................................................................................................... 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What is Programming? .................................................................................................................... 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What is Python? .............................................................................................................................. 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Features of Python .......................................................................................................................... 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Installation ..................................................................................................................................... 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 – Modules, Comments &amp; pip 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Modules .........................................................................................................................................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pip .................................................................................................................................................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of Modules ............................................................................................................................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Using python as a calculator 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Comments .....................................................................................................................................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of Comments ........................................................................................................................ 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 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2 – Variables and Datatype ................................................................................................... 10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Data Types ................................................................................................................................... 10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Rules for choosing an identifier ...................................................................................................... 10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Operators in Python ...................................................................................................................... 10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type() function and typecasting. ..................................................................................................... 11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input() Function ............................................................................................................................ 11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2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12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3 – Strings ........................................................................................................................... 13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String Slicing ................................................................................................................................. 13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Slicing With Skip Value .................................................................................................................. 14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String Functions ............................................................................................................................ 14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Escape Sequence Characters ........................................................................................................ 15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3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16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4 – Lists And Tuples ............................................................................................................. 17 </w:t>
      </w:r>
      <w:r>
        <w:rPr>
          <w:rFonts w:ascii="Aptos" w:hAnsi="Aptos" w:eastAsia="Aptos"/>
          <w:b w:val="0"/>
          <w:i w:val="0"/>
          <w:color w:val="000000"/>
          <w:sz w:val="20"/>
        </w:rPr>
        <w:t>List Indexing ................................................................................................................................. 17</w:t>
      </w:r>
    </w:p>
    <w:p>
      <w:pPr>
        <w:autoSpaceDN w:val="0"/>
        <w:autoSpaceDE w:val="0"/>
        <w:widowControl/>
        <w:spacing w:line="228" w:lineRule="auto" w:before="28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3" w:lineRule="auto" w:before="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List methods.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 17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Tuples in Python ........................................................................................................................... 17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Tuple Methods .............................................................................................................................. 17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4 - Practice Set .................................................................................................................... 19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5 – Dictionary &amp; Sets ............................................................................................................ 20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Properties of Python Dictionaries ................................................................................................... 20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Dictionary Methods ....................................................................................................................... 20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Sets in Python. .............................................................................................................................. 20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Properties of Sets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 21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Operations on sets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 21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5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22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6 – Conditional Expression ................................................................................................... 23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If Else and Elif in Python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 23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Code example. ............................................................................................................................. 23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Relational Operators ..................................................................................................................... 24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Logical Operators ......................................................................................................................... 24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Elif clause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..................................................................................................................................... 24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Important notes: ........................................................................................................................... 24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6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25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7 – Loops in Python .............................................................................................................. 26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of Loops in Python ............................................................................................................... 26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While loop .................................................................................................................................... 26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For loop ........................................................................................................................................ 27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range() Function in Python ............................................................................................................. 27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An Example Demonstrating range() function. .................................................................................. 27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For Loop with Else ......................................................................................................................... 27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The Break Statement ..................................................................................................................... 27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The Continue Statement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 28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Pass statement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 28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7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29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8 – Functions &amp; Recursions 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Example and syntax of a function ...................................................................................................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Function call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Function Definition .......................................................................................................................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of Functions in Python .........................................................................................................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Functions with Arguments ............................................................................................................. 30 </w:t>
      </w:r>
      <w:r>
        <w:rPr>
          <w:rFonts w:ascii="Aptos" w:hAnsi="Aptos" w:eastAsia="Aptos"/>
          <w:b w:val="0"/>
          <w:i w:val="0"/>
          <w:color w:val="000000"/>
          <w:sz w:val="20"/>
        </w:rPr>
        <w:t>Default Parameter Value ............................................................................................................... 31</w:t>
      </w:r>
    </w:p>
    <w:p>
      <w:pPr>
        <w:autoSpaceDN w:val="0"/>
        <w:autoSpaceDE w:val="0"/>
        <w:widowControl/>
        <w:spacing w:line="228" w:lineRule="auto" w:before="25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0" w:val="left"/>
          <w:tab w:pos="1326" w:val="left"/>
          <w:tab w:pos="1556" w:val="left"/>
          <w:tab w:pos="1958" w:val="left"/>
          <w:tab w:pos="2016" w:val="left"/>
          <w:tab w:pos="2074" w:val="left"/>
          <w:tab w:pos="2190" w:val="left"/>
          <w:tab w:pos="2246" w:val="left"/>
          <w:tab w:pos="2708" w:val="left"/>
          <w:tab w:pos="3572" w:val="left"/>
        </w:tabs>
        <w:autoSpaceDE w:val="0"/>
        <w:widowControl/>
        <w:spacing w:line="353" w:lineRule="auto" w:before="0" w:after="0"/>
        <w:ind w:left="0" w:right="0" w:firstLine="0"/>
        <w:jc w:val="left"/>
      </w:pP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Recursion ..................................................................................................................................... 31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8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33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Project 1: Snake, Water, Gun Game ................................................................................................... 34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9 – File I/O ........................................................................................................................... 35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 of Files.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 35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Opening a File ............................................................................................................................... 35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Reading a File in Python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 35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Other methods to read the file. ...................................................................................................... 36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Modes of opening a file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 36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Write Files in Python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 36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With Statement </w:t>
      </w:r>
      <w:r>
        <w:br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 36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9 – Practice Set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37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10 - Object Oriented Programming ....................................................................................... 38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Class............................................................................................................................................ 38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Object .......................................................................................................................................... 38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Modelling a problem in OOPs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 38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Class Attributes ............................................................................................................................ 38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Instance attributes ........................................................................................................................ 39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self parameter .............................................................................................................................. 39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static method ............................................................................................................................... 39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__init__() constructor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 40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10 – Practice Set .................................................................................................................. 41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11 - Inheritance &amp; more on OOPs </w:t>
      </w:r>
      <w:r>
        <w:br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 42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of Inheritance ...................................................................................................................... 42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Single Inheritance ......................................................................................................................... 42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Multiple Inheritance ...................................................................................................................... 43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Multilevel Inheritance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 43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super() method ............................................................................................................................. 43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class method ................................................................................................................................ 44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@property Decorators ................................................................................................................... 44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@.getters and @.setters ................................................................................................................ 44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Operator Overloading in Python ..................................................................................................... 44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11- Practice set ................................................................................................................... 46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Project 2 – The Perfect Guess ............................................................................................................ 47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12 – Advanced Python 1 ....................................................................................................... 48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Newly added features in python ..................................................................................................... 48 </w:t>
      </w:r>
      <w:r>
        <w:tab/>
      </w:r>
      <w:r>
        <w:rPr>
          <w:rFonts w:ascii="Aptos" w:hAnsi="Aptos" w:eastAsia="Aptos"/>
          <w:b w:val="0"/>
          <w:i w:val="0"/>
          <w:color w:val="000000"/>
          <w:sz w:val="20"/>
        </w:rPr>
        <w:t>Walrus Operator ........................................................................................................................... 48</w:t>
      </w:r>
    </w:p>
    <w:p>
      <w:pPr>
        <w:autoSpaceDN w:val="0"/>
        <w:autoSpaceDE w:val="0"/>
        <w:widowControl/>
        <w:spacing w:line="228" w:lineRule="auto" w:before="25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3" w:lineRule="auto" w:before="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Types Definitions in Python ............................................................................................................ 48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Advanced Type Hints ..................................................................................................................... 48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Match Case .................................................................................................................................. 49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Dictionary Merge &amp; Update Operators ............................................................................................ 49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Exception handling in Python ......................................................................................................... 50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Raising Exceptions ........................................................................................................................ 50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try with else clause ....................................................................................................................... 50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try with finally ............................................................................................................................... 51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If __name__== ‘__main__’ in python ................................................................................................ 51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The global keyword ....................................................................................................................... 51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enumerate function in python ........................................................................................................ 51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List comprehensions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 51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12 – Practice set .................................................................................................................. 52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13 – Advanced Python 2 ....................................................................................................... 53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Virtual envirionment ...................................................................................................................... 53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Installation ................................................................................................................................... 53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pip freeze command ..................................................................................................................... 53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Lambda functions ......................................................................................................................... 53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join method (strings) ..................................................................................................................... 54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format method (strings) ................................................................................................................. 54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Map, Filter &amp; Reduce ..................................................................................................................... 54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Chapter 13 – Practice Set .................................................................................................................. 56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MEGA Project 1: Jarvis  ...................................................................................................................... 57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Features ....................................................................................................................................... 57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Workflow ...................................................................................................................................... 57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Libraries Used............................................................................................................................... 58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Mega Project 2: Auto Reply AI Chatbot ............................................................................................... 59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Description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................................................................................................................................... 59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Features ....................................................................................................................................... 59 </w:t>
      </w:r>
      <w:r>
        <w:rPr>
          <w:rFonts w:ascii="Aptos" w:hAnsi="Aptos" w:eastAsia="Aptos"/>
          <w:b w:val="0"/>
          <w:i w:val="0"/>
          <w:color w:val="000000"/>
          <w:sz w:val="20"/>
        </w:rPr>
        <w:t xml:space="preserve">Workflow ...................................................................................................................................... 59 </w:t>
      </w:r>
      <w:r>
        <w:rPr>
          <w:rFonts w:ascii="Aptos" w:hAnsi="Aptos" w:eastAsia="Aptos"/>
          <w:b w:val="0"/>
          <w:i w:val="0"/>
          <w:color w:val="000000"/>
          <w:sz w:val="20"/>
        </w:rPr>
        <w:t>Libraries Used............................................................................................................................... 60</w:t>
      </w:r>
    </w:p>
    <w:p>
      <w:pPr>
        <w:autoSpaceDN w:val="0"/>
        <w:autoSpaceDE w:val="0"/>
        <w:widowControl/>
        <w:spacing w:line="228" w:lineRule="auto" w:before="2534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5045710" cy="6035812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603581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26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4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36"/>
              </w:rPr>
              <w:t xml:space="preserve">PYTHON PROGRAMMING HANDBOOK </w:t>
            </w:r>
          </w:p>
        </w:tc>
      </w:tr>
    </w:tbl>
    <w:p>
      <w:pPr>
        <w:autoSpaceDN w:val="0"/>
        <w:autoSpaceDE w:val="0"/>
        <w:widowControl/>
        <w:spacing w:line="1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WHAT IS PROGRAMMING?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129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Just like we use Hindi or English to communicate with each other, we use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programming language like Python to communicate with the computer. </w:t>
      </w:r>
    </w:p>
    <w:p>
      <w:pPr>
        <w:autoSpaceDN w:val="0"/>
        <w:autoSpaceDE w:val="0"/>
        <w:widowControl/>
        <w:spacing w:line="228" w:lineRule="auto" w:before="246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Programming is a way to instruct the computer to perform various tasks.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WHAT IS PYTHON?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246"/>
        <w:ind w:left="0" w:right="432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is a simple and easy to understand language which feels like reading simple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English. This Pseudo code nature is easy to learn and understandable by beginners.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FEATURES OF PYTHON </w:t>
            </w:r>
          </w:p>
        </w:tc>
      </w:tr>
    </w:tbl>
    <w:p>
      <w:pPr>
        <w:autoSpaceDN w:val="0"/>
        <w:autoSpaceDE w:val="0"/>
        <w:widowControl/>
        <w:spacing w:line="269" w:lineRule="auto" w:before="102" w:after="242"/>
        <w:ind w:left="448" w:right="37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Easy to understand = Less development time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Free and open source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High level language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Portable: Works on Linux / Windows / Mac.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Fun to work with!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INSTALLATION </w:t>
            </w:r>
          </w:p>
        </w:tc>
      </w:tr>
    </w:tbl>
    <w:p>
      <w:pPr>
        <w:autoSpaceDN w:val="0"/>
        <w:autoSpaceDE w:val="0"/>
        <w:widowControl/>
        <w:spacing w:line="250" w:lineRule="auto" w:before="102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Python can be easily installed from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</w:t>
      </w:r>
      <w:r>
        <w:rPr>
          <w:rFonts w:ascii="Aptos" w:hAnsi="Aptos" w:eastAsia="Aptos"/>
          <w:b w:val="0"/>
          <w:i w:val="0"/>
          <w:color w:val="467885"/>
          <w:sz w:val="24"/>
          <w:u w:val="single"/>
        </w:rPr>
        <w:hyperlink r:id="rId10" w:history="1">
          <w:r>
            <w:rPr>
              <w:rStyle w:val="Hyperlink"/>
            </w:rPr>
            <w:t>python.org</w:t>
          </w:r>
        </w:hyperlink>
      </w:r>
      <w:r>
        <w:rPr>
          <w:rFonts w:ascii="Aptos" w:hAnsi="Aptos" w:eastAsia="Aptos"/>
          <w:b w:val="0"/>
          <w:i w:val="0"/>
          <w:color w:val="000000"/>
          <w:sz w:val="24"/>
        </w:rPr>
        <w:hyperlink r:id="rId10" w:history="1">
          <w:r>
            <w:rPr>
              <w:rStyle w:val="Hyperlink"/>
            </w:rPr>
            <w:t>.</w:t>
          </w:r>
        </w:hyperlink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When you click on the download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button, python can be installed right after you complete the setup by executing the file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for your platform. </w:t>
      </w:r>
    </w:p>
    <w:p>
      <w:pPr>
        <w:autoSpaceDN w:val="0"/>
        <w:autoSpaceDE w:val="0"/>
        <w:widowControl/>
        <w:spacing w:line="228" w:lineRule="auto" w:before="581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480"/>
        <w:ind w:left="2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41500" cy="381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 – MODULES, COMMENTS &amp; PIP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27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Let’s write our very first python program. Create a file called hello.py and paste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below code in it.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"hello world"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 is a function (more later)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244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Execute this file (.py file) by typing python hello.py and you will see Hello World printed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on the screen.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MODULES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244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module is a file containing code written by somebody else (usually) which can be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imported and used in our programs.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PIP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27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Pip is the package manager for python. You can use pip to install a module on your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pip install flask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Installs Flask Module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TYPES OF MODULES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two types of modules in Python. </w:t>
      </w:r>
    </w:p>
    <w:p>
      <w:pPr>
        <w:autoSpaceDN w:val="0"/>
        <w:tabs>
          <w:tab w:pos="448" w:val="left"/>
        </w:tabs>
        <w:autoSpaceDE w:val="0"/>
        <w:widowControl/>
        <w:spacing w:line="302" w:lineRule="auto" w:before="244" w:after="0"/>
        <w:ind w:left="88" w:right="3312" w:firstLine="0"/>
        <w:jc w:val="left"/>
      </w:pP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Built in Modules (Preinstalled in Python)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External Modules (Need to install using pip)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Some examples of built in modules are os, random etc. </w:t>
      </w:r>
    </w:p>
    <w:p>
      <w:pPr>
        <w:autoSpaceDN w:val="0"/>
        <w:autoSpaceDE w:val="0"/>
        <w:widowControl/>
        <w:spacing w:line="228" w:lineRule="auto" w:before="244" w:after="24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 examples of external modules are tensorflow, flask etc.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USING PYTHON AS A CALCULATOR </w:t>
            </w:r>
          </w:p>
        </w:tc>
      </w:tr>
    </w:tbl>
    <w:p>
      <w:pPr>
        <w:autoSpaceDN w:val="0"/>
        <w:autoSpaceDE w:val="0"/>
        <w:widowControl/>
        <w:spacing w:line="245" w:lineRule="auto" w:before="104" w:after="242"/>
        <w:ind w:left="88" w:right="144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use python as a calculator by typing “python” +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↵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on the terminal.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This opens </w:t>
      </w:r>
      <w:r>
        <w:rPr>
          <w:rFonts w:ascii="Aptos" w:hAnsi="Aptos" w:eastAsia="Aptos"/>
          <w:b/>
          <w:i w:val="0"/>
          <w:color w:val="000000"/>
          <w:sz w:val="24"/>
          <w:u w:val="single"/>
        </w:rPr>
        <w:t>REPL</w:t>
      </w:r>
      <w:r>
        <w:rPr>
          <w:rFonts w:ascii="Aptos" w:hAnsi="Aptos" w:eastAsia="Aptos"/>
          <w:b w:val="0"/>
          <w:i w:val="0"/>
          <w:color w:val="000000"/>
          <w:sz w:val="24"/>
          <w:u w:val="single"/>
        </w:rPr>
        <w:t xml:space="preserve">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or Read Evaluate Print Loop.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COMMENTS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246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Comments are used to write something which the programmer does not want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execute. This can be used to mark author name, date etc.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TYPES OF COMMENTS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two types of comments in python. </w:t>
      </w:r>
    </w:p>
    <w:p>
      <w:pPr>
        <w:autoSpaceDN w:val="0"/>
        <w:autoSpaceDE w:val="0"/>
        <w:widowControl/>
        <w:spacing w:line="228" w:lineRule="auto" w:before="91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7 </w:t>
      </w:r>
    </w:p>
    <w:p>
      <w:pPr>
        <w:sectPr>
          <w:pgSz w:w="11906" w:h="16838"/>
          <w:pgMar w:top="18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245" w:lineRule="auto" w:before="0" w:after="72"/>
        <w:ind w:left="36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Single Line Comments: To write a single line comment just add a ‘#’ at the start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of the line.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1.9999999999999" w:type="dxa"/>
      </w:tblPr>
      <w:tblGrid>
        <w:gridCol w:w="9088"/>
      </w:tblGrid>
      <w:tr>
        <w:trPr>
          <w:trHeight w:hRule="exact" w:val="258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This is a Single-Line Comment </w:t>
            </w:r>
          </w:p>
        </w:tc>
      </w:tr>
    </w:tbl>
    <w:p>
      <w:pPr>
        <w:autoSpaceDN w:val="0"/>
        <w:tabs>
          <w:tab w:pos="720" w:val="left"/>
        </w:tabs>
        <w:autoSpaceDE w:val="0"/>
        <w:widowControl/>
        <w:spacing w:line="245" w:lineRule="auto" w:before="336" w:after="72"/>
        <w:ind w:left="36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Multiline Comments: To write multi-line comments you can use ‘#’ at each line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or you can use the multiline string (""" """)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1.9999999999999" w:type="dxa"/>
      </w:tblPr>
      <w:tblGrid>
        <w:gridCol w:w="9088"/>
      </w:tblGrid>
      <w:tr>
        <w:trPr>
          <w:trHeight w:hRule="exact" w:val="29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"""This is an amazing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9088"/>
      </w:tblGrid>
      <w:tr>
        <w:trPr>
          <w:trHeight w:hRule="exact" w:val="286"/>
        </w:trPr>
        <w:tc>
          <w:tcPr>
            <w:tcW w:type="dxa" w:w="59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example of a Multiline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9088"/>
      </w:tblGrid>
      <w:tr>
        <w:trPr>
          <w:trHeight w:hRule="exact" w:val="312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comment!"""</w:t>
            </w:r>
          </w:p>
        </w:tc>
      </w:tr>
    </w:tbl>
    <w:p>
      <w:pPr>
        <w:autoSpaceDN w:val="0"/>
        <w:autoSpaceDE w:val="0"/>
        <w:widowControl/>
        <w:spacing w:line="240" w:lineRule="auto" w:before="7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8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 – PRACTICE SET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Twinkle twinkle little star poem in python.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 REPL and print the table of 5 using it. </w:t>
      </w:r>
    </w:p>
    <w:p>
      <w:pPr>
        <w:autoSpaceDN w:val="0"/>
        <w:tabs>
          <w:tab w:pos="808" w:val="left"/>
        </w:tabs>
        <w:autoSpaceDE w:val="0"/>
        <w:widowControl/>
        <w:spacing w:line="250" w:lineRule="auto" w:before="44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Install an external module and use it to perform an operation of your interest. </w:t>
      </w: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print the contents of a directory using the os module.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Search online for the function which does that.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Label the program written in problem 4 with comments. </w:t>
      </w:r>
    </w:p>
    <w:p>
      <w:pPr>
        <w:autoSpaceDN w:val="0"/>
        <w:autoSpaceDE w:val="0"/>
        <w:widowControl/>
        <w:spacing w:line="240" w:lineRule="auto" w:before="10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9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20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90700" cy="457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2 – VARIABLES AND DATATYPE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108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variable is the name given to a memory location in a program. For example.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10218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30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variables = container to store a value.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10218"/>
      </w:tblGrid>
      <w:tr>
        <w:trPr>
          <w:trHeight w:hRule="exact" w:val="284"/>
        </w:trPr>
        <w:tc>
          <w:tcPr>
            <w:tcW w:type="dxa" w:w="80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4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keywords = reserved words in python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c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71.22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identifiers = class/function/variable name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DATA TYPES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108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Primarily these are the following data types in Python: </w:t>
      </w:r>
    </w:p>
    <w:p>
      <w:pPr>
        <w:autoSpaceDN w:val="0"/>
        <w:autoSpaceDE w:val="0"/>
        <w:widowControl/>
        <w:spacing w:line="228" w:lineRule="auto" w:before="244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Integers </w:t>
      </w:r>
    </w:p>
    <w:p>
      <w:pPr>
        <w:autoSpaceDN w:val="0"/>
        <w:autoSpaceDE w:val="0"/>
        <w:widowControl/>
        <w:spacing w:line="228" w:lineRule="auto" w:before="46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Floating point numbers </w:t>
      </w:r>
    </w:p>
    <w:p>
      <w:pPr>
        <w:autoSpaceDN w:val="0"/>
        <w:autoSpaceDE w:val="0"/>
        <w:widowControl/>
        <w:spacing w:line="228" w:lineRule="auto" w:before="42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Strings </w:t>
      </w:r>
    </w:p>
    <w:p>
      <w:pPr>
        <w:autoSpaceDN w:val="0"/>
        <w:autoSpaceDE w:val="0"/>
        <w:widowControl/>
        <w:spacing w:line="228" w:lineRule="auto" w:before="42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Booleans </w:t>
      </w:r>
    </w:p>
    <w:p>
      <w:pPr>
        <w:autoSpaceDN w:val="0"/>
        <w:autoSpaceDE w:val="0"/>
        <w:widowControl/>
        <w:spacing w:line="228" w:lineRule="auto" w:before="44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None </w:t>
      </w:r>
    </w:p>
    <w:p>
      <w:pPr>
        <w:autoSpaceDN w:val="0"/>
        <w:autoSpaceDE w:val="0"/>
        <w:widowControl/>
        <w:spacing w:line="228" w:lineRule="auto" w:before="242" w:after="272"/>
        <w:ind w:left="108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is a fantastic language that automatically identifies the type of data for us.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10218"/>
      </w:tblGrid>
      <w:tr>
        <w:trPr>
          <w:trHeight w:hRule="exact" w:val="32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71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identifies a as class &lt;int&gt;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10218"/>
      </w:tblGrid>
      <w:tr>
        <w:trPr>
          <w:trHeight w:hRule="exact" w:val="312"/>
        </w:trPr>
        <w:tc>
          <w:tcPr>
            <w:tcW w:type="dxa" w:w="78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54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 xml:space="preserve">88.44   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identifies b as class &lt;float&gt;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35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identifies name as class &lt;str&gt;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RULES FOR CHOOSING AN IDENTIFIER </w:t>
            </w:r>
          </w:p>
        </w:tc>
      </w:tr>
    </w:tbl>
    <w:p>
      <w:pPr>
        <w:autoSpaceDN w:val="0"/>
        <w:autoSpaceDE w:val="0"/>
        <w:widowControl/>
        <w:spacing w:line="242" w:lineRule="auto" w:before="102" w:after="0"/>
        <w:ind w:left="180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variable name can contain alphabets, digits, and underscores. </w:t>
      </w:r>
    </w:p>
    <w:p>
      <w:pPr>
        <w:autoSpaceDN w:val="0"/>
        <w:autoSpaceDE w:val="0"/>
        <w:widowControl/>
        <w:spacing w:line="242" w:lineRule="auto" w:before="42" w:after="0"/>
        <w:ind w:left="180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variable name can only start with an alphabet and underscores. </w:t>
      </w:r>
    </w:p>
    <w:p>
      <w:pPr>
        <w:autoSpaceDN w:val="0"/>
        <w:autoSpaceDE w:val="0"/>
        <w:widowControl/>
        <w:spacing w:line="240" w:lineRule="auto" w:before="44" w:after="0"/>
        <w:ind w:left="180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variable name can’t start with a digit. </w:t>
      </w:r>
    </w:p>
    <w:p>
      <w:pPr>
        <w:autoSpaceDN w:val="0"/>
        <w:autoSpaceDE w:val="0"/>
        <w:widowControl/>
        <w:spacing w:line="242" w:lineRule="auto" w:before="44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No while space is allowed to be used inside a variable name. </w:t>
      </w:r>
    </w:p>
    <w:p>
      <w:pPr>
        <w:autoSpaceDN w:val="0"/>
        <w:autoSpaceDE w:val="0"/>
        <w:widowControl/>
        <w:spacing w:line="228" w:lineRule="auto" w:before="242" w:after="246"/>
        <w:ind w:left="108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Examples of a few variable names are: harry, one8, seven, _seven etc.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1.9999999999999" w:type="dxa"/>
      </w:tblPr>
      <w:tblGrid>
        <w:gridCol w:w="10218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OPERATORS IN PYTHON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108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Following are some common operators in python: </w:t>
      </w:r>
    </w:p>
    <w:p>
      <w:pPr>
        <w:autoSpaceDN w:val="0"/>
        <w:autoSpaceDE w:val="0"/>
        <w:widowControl/>
        <w:spacing w:line="228" w:lineRule="auto" w:before="244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Arithmetic operators: +, -, *, / etc. </w:t>
      </w:r>
    </w:p>
    <w:p>
      <w:pPr>
        <w:autoSpaceDN w:val="0"/>
        <w:autoSpaceDE w:val="0"/>
        <w:widowControl/>
        <w:spacing w:line="228" w:lineRule="auto" w:before="44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Assignment operators:  =, +=, -= etc. </w:t>
      </w:r>
    </w:p>
    <w:p>
      <w:pPr>
        <w:autoSpaceDN w:val="0"/>
        <w:autoSpaceDE w:val="0"/>
        <w:widowControl/>
        <w:spacing w:line="228" w:lineRule="auto" w:before="46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Comparison operators: ==, &gt;, &gt;=, &lt;,  != etc. </w:t>
      </w:r>
    </w:p>
    <w:p>
      <w:pPr>
        <w:autoSpaceDN w:val="0"/>
        <w:autoSpaceDE w:val="0"/>
        <w:widowControl/>
        <w:spacing w:line="228" w:lineRule="auto" w:before="44" w:after="0"/>
        <w:ind w:left="144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Logical operators: and, or, not. </w:t>
      </w:r>
    </w:p>
    <w:p>
      <w:pPr>
        <w:autoSpaceDN w:val="0"/>
        <w:autoSpaceDE w:val="0"/>
        <w:widowControl/>
        <w:spacing w:line="228" w:lineRule="auto" w:before="235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10 </w:t>
      </w:r>
    </w:p>
    <w:p>
      <w:pPr>
        <w:sectPr>
          <w:pgSz w:w="11906" w:h="16838"/>
          <w:pgMar w:top="260" w:right="1328" w:bottom="476" w:left="3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TYPE() FUNCTION AND TYPECASTING.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type() function is used to find the data type of a given variable in python.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58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type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class &lt;int&gt;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1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b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"31"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4"/>
        </w:trPr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type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class &lt;str&gt;</w:t>
            </w:r>
          </w:p>
        </w:tc>
      </w:tr>
    </w:tbl>
    <w:p>
      <w:pPr>
        <w:autoSpaceDN w:val="0"/>
        <w:autoSpaceDE w:val="0"/>
        <w:widowControl/>
        <w:spacing w:line="228" w:lineRule="auto" w:before="48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number can be converted into a string and vice versa (if possible) </w:t>
      </w:r>
    </w:p>
    <w:p>
      <w:pPr>
        <w:autoSpaceDN w:val="0"/>
        <w:autoSpaceDE w:val="0"/>
        <w:widowControl/>
        <w:spacing w:line="228" w:lineRule="auto" w:before="242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many functions to convert one data type into another.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 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=&gt;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"31"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integer to string conversion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76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"32"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=&gt;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32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string to integer conversion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2"/>
        </w:trPr>
        <w:tc>
          <w:tcPr>
            <w:tcW w:type="dxa" w:w="7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float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=&gt;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32.0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integer to float conversion</w:t>
            </w:r>
          </w:p>
        </w:tc>
      </w:tr>
    </w:tbl>
    <w:p>
      <w:pPr>
        <w:autoSpaceDN w:val="0"/>
        <w:autoSpaceDE w:val="0"/>
        <w:widowControl/>
        <w:spacing w:line="228" w:lineRule="auto" w:before="5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… and so, on </w:t>
      </w:r>
    </w:p>
    <w:p>
      <w:pPr>
        <w:autoSpaceDN w:val="0"/>
        <w:autoSpaceDE w:val="0"/>
        <w:widowControl/>
        <w:spacing w:line="228" w:lineRule="auto" w:before="244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Here "31" is a string literal and 31 a numeric literal.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INPUT () FUNCTION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function allows the user to take input from the keyboard as a string.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6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input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"enter name"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if a is "harry", the user entered harry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is important to note that the output of input is always a string (even is a number is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entered).</w:t>
      </w:r>
    </w:p>
    <w:p>
      <w:pPr>
        <w:autoSpaceDN w:val="0"/>
        <w:autoSpaceDE w:val="0"/>
        <w:widowControl/>
        <w:spacing w:line="228" w:lineRule="auto" w:before="626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11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2 – PRACTICE SET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add two numbers. </w:t>
      </w:r>
    </w:p>
    <w:p>
      <w:pPr>
        <w:autoSpaceDN w:val="0"/>
        <w:autoSpaceDE w:val="0"/>
        <w:widowControl/>
        <w:spacing w:line="245" w:lineRule="auto" w:before="44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find remainder when a number is divided by z. </w:t>
      </w: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Check the type of variable assigned using input () function. </w:t>
      </w:r>
    </w:p>
    <w:p>
      <w:pPr>
        <w:autoSpaceDN w:val="0"/>
        <w:tabs>
          <w:tab w:pos="808" w:val="left"/>
        </w:tabs>
        <w:autoSpaceDE w:val="0"/>
        <w:widowControl/>
        <w:spacing w:line="254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 comparison operator to find out whether ‘a’ given variable a is greater than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‘b’ or not. Take a = 34 and b = 80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find an average of two numbers entered by the user. </w:t>
      </w: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calculate the square of a number entered by the user. </w:t>
      </w:r>
    </w:p>
    <w:p>
      <w:pPr>
        <w:autoSpaceDN w:val="0"/>
        <w:autoSpaceDE w:val="0"/>
        <w:widowControl/>
        <w:spacing w:line="240" w:lineRule="auto" w:before="6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12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3201670</wp:posOffset>
            </wp:positionV>
            <wp:extent cx="5731509" cy="5674384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6743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800"/>
        <w:ind w:left="12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84400" cy="127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3 – STRINGS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String is a data type in python. </w:t>
      </w:r>
    </w:p>
    <w:p>
      <w:pPr>
        <w:autoSpaceDN w:val="0"/>
        <w:autoSpaceDE w:val="0"/>
        <w:widowControl/>
        <w:spacing w:line="228" w:lineRule="auto" w:before="23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String is a sequence of characters enclosed in quotes. </w:t>
      </w:r>
    </w:p>
    <w:p>
      <w:pPr>
        <w:autoSpaceDN w:val="0"/>
        <w:autoSpaceDE w:val="0"/>
        <w:widowControl/>
        <w:spacing w:line="226" w:lineRule="auto" w:before="24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2"/>
        </w:rPr>
        <w:t xml:space="preserve">We can primarily write a string in these three ways.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'harry'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Single quoted string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b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Double quoted string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c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'''harry'''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Triple quoted string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STRING SLICING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string in python can be sliced for getting a part of the strings.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Consider the following string:</w:t>
      </w:r>
    </w:p>
    <w:p>
      <w:pPr>
        <w:autoSpaceDN w:val="0"/>
        <w:autoSpaceDE w:val="0"/>
        <w:widowControl/>
        <w:spacing w:line="228" w:lineRule="auto" w:before="4070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index in a sting starts from 0 to (length -1) in Python. In order to slice a string, we use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following syntax: </w:t>
      </w:r>
    </w:p>
    <w:p>
      <w:pPr>
        <w:autoSpaceDN w:val="0"/>
        <w:autoSpaceDE w:val="0"/>
        <w:widowControl/>
        <w:spacing w:line="228" w:lineRule="auto" w:before="4084" w:after="0"/>
        <w:ind w:left="88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Negative Indices: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Negative indices can also be used as shown in the figure above. -1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corresponds to the (length - 1) index, -2 to (length - 2).</w:t>
      </w:r>
    </w:p>
    <w:p>
      <w:pPr>
        <w:autoSpaceDN w:val="0"/>
        <w:autoSpaceDE w:val="0"/>
        <w:widowControl/>
        <w:spacing w:line="228" w:lineRule="auto" w:before="25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13 </w:t>
      </w:r>
    </w:p>
    <w:p>
      <w:pPr>
        <w:sectPr>
          <w:pgSz w:w="11906" w:h="16838"/>
          <w:pgMar w:top="2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SLICING WITH SKIP VALUE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provide a skip value as a part of our slice like this: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2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word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"amazing"</w:t>
            </w:r>
          </w:p>
        </w:tc>
      </w:tr>
    </w:tbl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40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word[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6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"mzn"</w:t>
            </w:r>
          </w:p>
        </w:tc>
      </w:tr>
    </w:tbl>
    <w:p>
      <w:pPr>
        <w:autoSpaceDN w:val="0"/>
        <w:autoSpaceDE w:val="0"/>
        <w:widowControl/>
        <w:spacing w:line="228" w:lineRule="auto" w:before="138" w:after="28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Other advanced slicing techniques: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6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Word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"amazing"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7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Word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 [: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]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word [0:7] – 'amazing'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82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Word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:]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word [0:7] – 'amazing'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STRING FUNCTIONS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 of the commonly used functions to perform operations on or manipulate strings </w:t>
      </w:r>
    </w:p>
    <w:p>
      <w:pPr>
        <w:autoSpaceDN w:val="0"/>
        <w:autoSpaceDE w:val="0"/>
        <w:widowControl/>
        <w:spacing w:line="228" w:lineRule="auto" w:before="44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are as follows. Let us assume there is a string ‘str’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58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'harry'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Now when operated on this string ‘str’, these functions do the following: </w:t>
      </w:r>
    </w:p>
    <w:p>
      <w:pPr>
        <w:autoSpaceDN w:val="0"/>
        <w:autoSpaceDE w:val="0"/>
        <w:widowControl/>
        <w:spacing w:line="228" w:lineRule="auto" w:before="242" w:after="27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len () function – This function returns the length of the strings.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2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len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5</w:t>
            </w:r>
          </w:p>
        </w:tc>
      </w:tr>
    </w:tbl>
    <w:p>
      <w:pPr>
        <w:autoSpaceDN w:val="0"/>
        <w:autoSpaceDE w:val="0"/>
        <w:widowControl/>
        <w:spacing w:line="228" w:lineRule="auto" w:before="48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String.endswith("rry") – This function_ tells whether the variable string ends with </w:t>
      </w:r>
    </w:p>
    <w:p>
      <w:pPr>
        <w:autoSpaceDN w:val="0"/>
        <w:autoSpaceDE w:val="0"/>
        <w:widowControl/>
        <w:spacing w:line="228" w:lineRule="auto" w:before="42" w:after="0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string "rry" or not. If string is "harry", it returns true for "rry" since Harry ends </w:t>
      </w:r>
    </w:p>
    <w:p>
      <w:pPr>
        <w:autoSpaceDN w:val="0"/>
        <w:autoSpaceDE w:val="0"/>
        <w:widowControl/>
        <w:spacing w:line="228" w:lineRule="auto" w:before="44" w:after="268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with rry.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4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.endswith(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True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68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string.count("c") – counts the total number of occurrences of any character.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32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10"/>
        </w:trPr>
        <w:tc>
          <w:tcPr>
            <w:tcW w:type="dxa" w:w="60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count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.count(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(count)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2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7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first character of a given string.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4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282"/>
        </w:trPr>
        <w:tc>
          <w:tcPr>
            <w:tcW w:type="dxa" w:w="69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capitalized_string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.capitalize()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7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(capitalized_string)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"Harry"</w:t>
            </w:r>
          </w:p>
        </w:tc>
      </w:tr>
    </w:tbl>
    <w:p>
      <w:pPr>
        <w:autoSpaceDN w:val="0"/>
        <w:autoSpaceDE w:val="0"/>
        <w:widowControl/>
        <w:spacing w:line="228" w:lineRule="auto" w:before="50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string.find(word) – This function friends a word and returns the index of first </w:t>
      </w:r>
    </w:p>
    <w:p>
      <w:pPr>
        <w:autoSpaceDN w:val="0"/>
        <w:autoSpaceDE w:val="0"/>
        <w:widowControl/>
        <w:spacing w:line="228" w:lineRule="auto" w:before="44" w:after="272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occurrence of that word in the string.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58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28" w:lineRule="auto" w:before="47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14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1502410</wp:posOffset>
            </wp:positionH>
            <wp:positionV relativeFrom="page">
              <wp:posOffset>3201670</wp:posOffset>
            </wp:positionV>
            <wp:extent cx="4521200" cy="4426017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42601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32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index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.find(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(index)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2</w:t>
            </w:r>
          </w:p>
        </w:tc>
      </w:tr>
    </w:tbl>
    <w:p>
      <w:pPr>
        <w:autoSpaceDN w:val="0"/>
        <w:autoSpaceDE w:val="0"/>
        <w:widowControl/>
        <w:spacing w:line="228" w:lineRule="auto" w:before="48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string.replace (old word, new word ) – This function replace the old word with </w:t>
      </w:r>
    </w:p>
    <w:p>
      <w:pPr>
        <w:autoSpaceDN w:val="0"/>
        <w:autoSpaceDE w:val="0"/>
        <w:widowControl/>
        <w:spacing w:line="228" w:lineRule="auto" w:before="42" w:after="268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new word in the entire string.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4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70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replaced_string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.replace(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"l"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125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80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(replaced_string)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"hally"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ESCAPE SEQUENCE CHARACTERS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Sequence of characters after backslash "\" </w:t>
      </w:r>
      <w:r>
        <w:rPr>
          <w:rFonts w:ascii="Aptos" w:hAnsi="Aptos" w:eastAsia="Aptos"/>
          <w:b w:val="0"/>
          <w:i w:val="0"/>
          <w:color w:val="660033"/>
          <w:sz w:val="24"/>
        </w:rPr>
        <w:t>→ Escape Sequence characters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Escape Sequence characters comprise of more than one character but represent one </w:t>
      </w:r>
    </w:p>
    <w:p>
      <w:pPr>
        <w:autoSpaceDN w:val="0"/>
        <w:autoSpaceDE w:val="0"/>
        <w:widowControl/>
        <w:spacing w:line="228" w:lineRule="auto" w:before="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character when used within the strings. </w:t>
      </w:r>
    </w:p>
    <w:p>
      <w:pPr>
        <w:autoSpaceDN w:val="0"/>
        <w:autoSpaceDE w:val="0"/>
        <w:widowControl/>
        <w:spacing w:line="228" w:lineRule="auto" w:before="905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15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3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45" w:lineRule="auto" w:before="102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display a user entered name followed by Good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Afternoon using input () function. </w:t>
      </w:r>
    </w:p>
    <w:p>
      <w:pPr>
        <w:autoSpaceDN w:val="0"/>
        <w:autoSpaceDE w:val="0"/>
        <w:widowControl/>
        <w:spacing w:line="228" w:lineRule="auto" w:before="44" w:after="72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fill in a letter template given below with name and date.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letter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'''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5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76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Dear &lt;|Name|&gt;,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7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76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You are selected!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1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76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&lt;|Date|&gt;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 xml:space="preserve"> '''</w:t>
            </w:r>
          </w:p>
        </w:tc>
      </w:tr>
    </w:tbl>
    <w:p>
      <w:pPr>
        <w:autoSpaceDN w:val="0"/>
        <w:autoSpaceDE w:val="0"/>
        <w:widowControl/>
        <w:spacing w:line="228" w:lineRule="auto" w:before="278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detect double space in a string.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Replace the double space from problem 3 with single spaces.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68"/>
        <w:ind w:left="448" w:right="115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format the following letter using escape sequence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characters.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6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letter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"Dear Harry, this python course is nice. Thanks!"</w:t>
            </w:r>
          </w:p>
        </w:tc>
      </w:tr>
    </w:tbl>
    <w:p>
      <w:pPr>
        <w:autoSpaceDN w:val="0"/>
        <w:autoSpaceDE w:val="0"/>
        <w:widowControl/>
        <w:spacing w:line="228" w:lineRule="auto" w:before="918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4 – LISTS AND TUPLES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lists are containers to store a set of values of any data type. </w:t>
      </w:r>
    </w:p>
    <w:p>
      <w:pPr>
        <w:autoSpaceDN w:val="0"/>
        <w:autoSpaceDE w:val="0"/>
        <w:widowControl/>
        <w:spacing w:line="240" w:lineRule="auto" w:before="242" w:after="260"/>
        <w:ind w:left="3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14900" cy="151511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1511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LIST INDEXING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list can be indexed just like a string.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2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7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9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error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[7,9]  #list slicing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LIST METHODS.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 the following list: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FC1FF"/>
                <w:sz w:val="22"/>
              </w:rPr>
              <w:t>l1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15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42" w:lineRule="auto" w:before="102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l1.sort(): updates the list to [1,2,7,8,15,21] </w:t>
      </w:r>
    </w:p>
    <w:p>
      <w:pPr>
        <w:autoSpaceDN w:val="0"/>
        <w:autoSpaceDE w:val="0"/>
        <w:widowControl/>
        <w:spacing w:line="242" w:lineRule="auto" w:before="40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l1.reverse(): updates the list to [15,21,2,7,8,1] </w:t>
      </w:r>
    </w:p>
    <w:p>
      <w:pPr>
        <w:autoSpaceDN w:val="0"/>
        <w:autoSpaceDE w:val="0"/>
        <w:widowControl/>
        <w:spacing w:line="240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l1.append(8): adds 8 at the end of the list </w:t>
      </w:r>
    </w:p>
    <w:p>
      <w:pPr>
        <w:autoSpaceDN w:val="0"/>
        <w:autoSpaceDE w:val="0"/>
        <w:widowControl/>
        <w:spacing w:line="242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l1.insert(3,8): This will add 8 at 3 index </w:t>
      </w:r>
    </w:p>
    <w:p>
      <w:pPr>
        <w:autoSpaceDN w:val="0"/>
        <w:autoSpaceDE w:val="0"/>
        <w:widowControl/>
        <w:spacing w:line="242" w:lineRule="auto" w:before="42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l1.pop(2): Will delete element at index 2 and return its value. </w:t>
      </w:r>
    </w:p>
    <w:p>
      <w:pPr>
        <w:autoSpaceDN w:val="0"/>
        <w:autoSpaceDE w:val="0"/>
        <w:widowControl/>
        <w:spacing w:line="240" w:lineRule="auto" w:before="44" w:after="244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l1.remove(21): Will remove 21 from the list.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TUPLES IN PYTHON </w:t>
            </w:r>
          </w:p>
        </w:tc>
      </w:tr>
    </w:tbl>
    <w:p>
      <w:pPr>
        <w:autoSpaceDN w:val="0"/>
        <w:autoSpaceDE w:val="0"/>
        <w:widowControl/>
        <w:spacing w:line="228" w:lineRule="auto" w:before="98" w:after="26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tuple is an immutable data type in python.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empty tuple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77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tuple with only one element needs a comma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9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tuple with more than one element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TUPLE METHODS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 the following tuple. </w:t>
      </w:r>
    </w:p>
    <w:p>
      <w:pPr>
        <w:autoSpaceDN w:val="0"/>
        <w:autoSpaceDE w:val="0"/>
        <w:widowControl/>
        <w:spacing w:line="228" w:lineRule="auto" w:before="57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17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11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57" w:lineRule="auto" w:before="102" w:after="0"/>
        <w:ind w:left="388" w:right="172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a.count (1): a count (1) will return number of times 1 occurs in a.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a.index (1) will return the index of first occurrence of 1 in a. </w:t>
      </w:r>
    </w:p>
    <w:p>
      <w:pPr>
        <w:autoSpaceDN w:val="0"/>
        <w:autoSpaceDE w:val="0"/>
        <w:widowControl/>
        <w:spacing w:line="240" w:lineRule="auto" w:before="25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18 </w:t>
      </w:r>
    </w:p>
    <w:p>
      <w:pPr>
        <w:sectPr>
          <w:pgSz w:w="11906" w:h="16838"/>
          <w:pgMar w:top="734" w:right="1378" w:bottom="47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4"/>
              </w:rPr>
              <w:t xml:space="preserve">CHAPTER 4 - PRACTICE SET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store seven fruits in a list entered by the user.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accept marks of 6 students and display them in a sorted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manner.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Check that a tuple type cannot be changed in python. </w:t>
      </w:r>
    </w:p>
    <w:p>
      <w:pPr>
        <w:autoSpaceDN w:val="0"/>
        <w:autoSpaceDE w:val="0"/>
        <w:widowControl/>
        <w:spacing w:line="228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sum a list with 4 numbers. </w:t>
      </w:r>
    </w:p>
    <w:p>
      <w:pPr>
        <w:autoSpaceDN w:val="0"/>
        <w:autoSpaceDE w:val="0"/>
        <w:widowControl/>
        <w:spacing w:line="228" w:lineRule="auto" w:before="42" w:after="68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count the number of zeros in the following tuple: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60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40" w:lineRule="auto" w:before="7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19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5 </w:t>
            </w:r>
            <w:r>
              <w:rPr>
                <w:rFonts w:ascii="Aptos" w:hAnsi="Aptos" w:eastAsia="Aptos"/>
                <w:b w:val="0"/>
                <w:i w:val="0"/>
                <w:color w:val="FFFFFF"/>
                <w:sz w:val="22"/>
              </w:rPr>
              <w:t>–</w:t>
            </w: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 DICTIONARY &amp; SETS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Dictionary is a collection of keys-value pairs. </w:t>
      </w:r>
    </w:p>
    <w:p>
      <w:pPr>
        <w:autoSpaceDN w:val="0"/>
        <w:autoSpaceDE w:val="0"/>
        <w:widowControl/>
        <w:spacing w:line="228" w:lineRule="auto" w:before="242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{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6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"key"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"value"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6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"code"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6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"marks"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"100"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7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"list"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47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}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66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(a[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"key"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"value"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9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(a[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"list"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Output: [1, 2, 9]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PROPERTIES OF PYTHON DICTIONARIES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is unordered.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is mutable. </w:t>
      </w:r>
    </w:p>
    <w:p>
      <w:pPr>
        <w:autoSpaceDN w:val="0"/>
        <w:autoSpaceDE w:val="0"/>
        <w:widowControl/>
        <w:spacing w:line="228" w:lineRule="auto" w:before="4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is indexed. </w:t>
      </w:r>
    </w:p>
    <w:p>
      <w:pPr>
        <w:autoSpaceDN w:val="0"/>
        <w:autoSpaceDE w:val="0"/>
        <w:widowControl/>
        <w:spacing w:line="228" w:lineRule="auto" w:before="42" w:after="244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Cannot contain duplicate keys.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DICTIONARY METHODS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 the following dictionary.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{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"name"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4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2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"from"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"india"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2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"marks"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96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]} </w:t>
            </w:r>
          </w:p>
        </w:tc>
      </w:tr>
    </w:tbl>
    <w:p>
      <w:pPr>
        <w:autoSpaceDN w:val="0"/>
        <w:autoSpaceDE w:val="0"/>
        <w:widowControl/>
        <w:spacing w:line="242" w:lineRule="auto" w:before="50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a.items(): Returns a list of (key,value)tuples. </w:t>
      </w:r>
    </w:p>
    <w:p>
      <w:pPr>
        <w:autoSpaceDN w:val="0"/>
        <w:autoSpaceDE w:val="0"/>
        <w:widowControl/>
        <w:spacing w:line="242" w:lineRule="auto" w:before="42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a.keys(): Returns a list containing dictionary's keys. </w:t>
      </w:r>
    </w:p>
    <w:p>
      <w:pPr>
        <w:autoSpaceDN w:val="0"/>
        <w:autoSpaceDE w:val="0"/>
        <w:widowControl/>
        <w:spacing w:line="240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a.update({"friends":}): Updates the dictionary with supplied key-value pairs. </w:t>
      </w:r>
    </w:p>
    <w:p>
      <w:pPr>
        <w:autoSpaceDN w:val="0"/>
        <w:autoSpaceDE w:val="0"/>
        <w:widowControl/>
        <w:spacing w:line="242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a.get("name"): Returns the value of the specified keys (and value is returned </w:t>
      </w:r>
    </w:p>
    <w:p>
      <w:pPr>
        <w:autoSpaceDN w:val="0"/>
        <w:autoSpaceDE w:val="0"/>
        <w:widowControl/>
        <w:spacing w:line="228" w:lineRule="auto" w:before="42" w:after="0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eg."harry" is returned here). </w:t>
      </w:r>
    </w:p>
    <w:p>
      <w:pPr>
        <w:autoSpaceDN w:val="0"/>
        <w:autoSpaceDE w:val="0"/>
        <w:widowControl/>
        <w:spacing w:line="228" w:lineRule="auto" w:before="244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More methods are available 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</w:t>
      </w:r>
      <w:r>
        <w:rPr>
          <w:rFonts w:ascii="Aptos" w:hAnsi="Aptos" w:eastAsia="Aptos"/>
          <w:b w:val="0"/>
          <w:i w:val="0"/>
          <w:color w:val="467885"/>
          <w:sz w:val="24"/>
          <w:u w:val="single"/>
        </w:rPr>
        <w:hyperlink r:id="rId18" w:history="1">
          <w:r>
            <w:rPr>
              <w:rStyle w:val="Hyperlink"/>
            </w:rPr>
            <w:t>docs.python.org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SETS IN PYTHON.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Set is a collection of non-repetitive elements.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s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       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no repetition allowed!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add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6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add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      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or set ={1,2}</w:t>
            </w:r>
          </w:p>
        </w:tc>
      </w:tr>
    </w:tbl>
    <w:p>
      <w:pPr>
        <w:autoSpaceDN w:val="0"/>
        <w:autoSpaceDE w:val="0"/>
        <w:widowControl/>
        <w:spacing w:line="228" w:lineRule="auto" w:before="69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20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3201670</wp:posOffset>
            </wp:positionV>
            <wp:extent cx="5511800" cy="4772451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77245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2" w:lineRule="auto" w:before="0" w:after="242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you are a programming beginner without much knowledge of mathematical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operations on sets, you can simply look at sets in python as data types containing </w:t>
      </w:r>
      <w:r>
        <w:rPr>
          <w:rFonts w:ascii="Aptos" w:hAnsi="Aptos" w:eastAsia="Aptos"/>
          <w:b w:val="0"/>
          <w:i w:val="0"/>
          <w:color w:val="000000"/>
          <w:sz w:val="24"/>
        </w:rPr>
        <w:t>unique values.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PROPERTIES OF SETS </w:t>
            </w:r>
          </w:p>
        </w:tc>
      </w:tr>
    </w:tbl>
    <w:p>
      <w:pPr>
        <w:autoSpaceDN w:val="0"/>
        <w:autoSpaceDE w:val="0"/>
        <w:widowControl/>
        <w:spacing w:line="252" w:lineRule="auto" w:before="100" w:after="0"/>
        <w:ind w:left="448" w:right="259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Sets are unordered </w:t>
      </w:r>
      <w:r>
        <w:rPr>
          <w:rFonts w:ascii="Aptos" w:hAnsi="Aptos" w:eastAsia="Aptos"/>
          <w:b w:val="0"/>
          <w:i w:val="0"/>
          <w:color w:val="660033"/>
          <w:sz w:val="24"/>
        </w:rPr>
        <w:t xml:space="preserve">=&gt; Element’s order doesn’t matter </w:t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Sets are unindexed </w:t>
      </w:r>
      <w:r>
        <w:rPr>
          <w:rFonts w:ascii="Aptos" w:hAnsi="Aptos" w:eastAsia="Aptos"/>
          <w:b w:val="0"/>
          <w:i w:val="0"/>
          <w:color w:val="660033"/>
          <w:sz w:val="24"/>
        </w:rPr>
        <w:t xml:space="preserve">=&gt; Cannot access elements by index </w:t>
      </w: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is no way to change items in sets. </w:t>
      </w:r>
    </w:p>
    <w:p>
      <w:pPr>
        <w:autoSpaceDN w:val="0"/>
        <w:autoSpaceDE w:val="0"/>
        <w:widowControl/>
        <w:spacing w:line="228" w:lineRule="auto" w:before="44" w:after="244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Sets cannot contain duplicate values.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OPERATIONS ON SETS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126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 the following set: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s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 xml:space="preserve">= 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{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} </w:t>
            </w:r>
          </w:p>
        </w:tc>
      </w:tr>
    </w:tbl>
    <w:p>
      <w:pPr>
        <w:autoSpaceDN w:val="0"/>
        <w:autoSpaceDE w:val="0"/>
        <w:widowControl/>
        <w:spacing w:line="257" w:lineRule="auto" w:before="200" w:after="0"/>
        <w:ind w:left="448" w:right="288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len(s): Returns 4, the length of the set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s.remove(8): Updates the set s and removes 8 from s. </w:t>
      </w:r>
    </w:p>
    <w:p>
      <w:pPr>
        <w:autoSpaceDN w:val="0"/>
        <w:tabs>
          <w:tab w:pos="808" w:val="left"/>
        </w:tabs>
        <w:autoSpaceDE w:val="0"/>
        <w:widowControl/>
        <w:spacing w:line="252" w:lineRule="auto" w:before="44" w:after="0"/>
        <w:ind w:left="448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s.pop(): Removes an arbitrary element from the set and return the element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removed. </w:t>
      </w:r>
    </w:p>
    <w:p>
      <w:pPr>
        <w:autoSpaceDN w:val="0"/>
        <w:autoSpaceDE w:val="0"/>
        <w:widowControl/>
        <w:spacing w:line="242" w:lineRule="auto" w:before="42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s.clear():empties the set s. </w:t>
      </w:r>
    </w:p>
    <w:p>
      <w:pPr>
        <w:autoSpaceDN w:val="0"/>
        <w:autoSpaceDE w:val="0"/>
        <w:widowControl/>
        <w:spacing w:line="257" w:lineRule="auto" w:before="46" w:after="0"/>
        <w:ind w:left="448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s.union({8,11}): Returns a new set with all items from both sets. {1,8,2,3,11}.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s.intersection({8,11}): Return a set which contains only item in both sets  {8}. </w:t>
      </w:r>
    </w:p>
    <w:p>
      <w:pPr>
        <w:autoSpaceDN w:val="0"/>
        <w:autoSpaceDE w:val="0"/>
        <w:widowControl/>
        <w:spacing w:line="228" w:lineRule="auto" w:before="693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21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5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45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create a dictionary of Hindi words with values as their English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translation. Provide user with an option to look it up!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input eight numbers from the user and display all the unique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numbers (once).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 we have a set with 18 (int) and </w:t>
      </w:r>
      <w:r>
        <w:rPr>
          <w:rFonts w:ascii="Consolas" w:hAnsi="Consolas" w:eastAsia="Consolas"/>
          <w:b w:val="0"/>
          <w:i w:val="0"/>
          <w:color w:val="000000"/>
          <w:sz w:val="21"/>
        </w:rPr>
        <w:t>'</w:t>
      </w:r>
      <w:r>
        <w:rPr>
          <w:rFonts w:ascii="Aptos" w:hAnsi="Aptos" w:eastAsia="Aptos"/>
          <w:b w:val="0"/>
          <w:i w:val="0"/>
          <w:color w:val="000000"/>
          <w:sz w:val="24"/>
        </w:rPr>
        <w:t>18</w:t>
      </w:r>
      <w:r>
        <w:rPr>
          <w:rFonts w:ascii="Consolas" w:hAnsi="Consolas" w:eastAsia="Consolas"/>
          <w:b w:val="0"/>
          <w:i w:val="0"/>
          <w:color w:val="000000"/>
          <w:sz w:val="21"/>
        </w:rPr>
        <w:t>'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(str) as a value in it? </w:t>
      </w:r>
    </w:p>
    <w:p>
      <w:pPr>
        <w:autoSpaceDN w:val="0"/>
        <w:autoSpaceDE w:val="0"/>
        <w:widowControl/>
        <w:spacing w:line="228" w:lineRule="auto" w:before="44" w:after="72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What will be the length of following set 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92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s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set()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2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s.add(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3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s.add(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20.0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8.0000000000001" w:type="dxa"/>
      </w:tblPr>
      <w:tblGrid>
        <w:gridCol w:w="9226"/>
      </w:tblGrid>
      <w:tr>
        <w:trPr>
          <w:trHeight w:hRule="exact" w:val="314"/>
        </w:trPr>
        <w:tc>
          <w:tcPr>
            <w:tcW w:type="dxa" w:w="7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s.add(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'20'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length of s after these operations?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45" w:lineRule="auto" w:before="0" w:after="0"/>
        <w:ind w:left="448" w:right="590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 = {}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What is the type of </w:t>
      </w:r>
      <w:r>
        <w:rPr>
          <w:rFonts w:ascii="Consolas" w:hAnsi="Consolas" w:eastAsia="Consolas"/>
          <w:b w:val="0"/>
          <w:i w:val="0"/>
          <w:color w:val="000000"/>
          <w:sz w:val="21"/>
        </w:rPr>
        <w:t>'</w:t>
      </w:r>
      <w:r>
        <w:rPr>
          <w:rFonts w:ascii="Aptos" w:hAnsi="Aptos" w:eastAsia="Aptos"/>
          <w:b w:val="0"/>
          <w:i w:val="0"/>
          <w:color w:val="000000"/>
          <w:sz w:val="24"/>
        </w:rPr>
        <w:t>s</w:t>
      </w:r>
      <w:r>
        <w:rPr>
          <w:rFonts w:ascii="Consolas" w:hAnsi="Consolas" w:eastAsia="Consolas"/>
          <w:b w:val="0"/>
          <w:i w:val="0"/>
          <w:color w:val="000000"/>
          <w:sz w:val="21"/>
        </w:rPr>
        <w:t>'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?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2" w:after="0"/>
        <w:ind w:left="44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Create an empty dictionary. Allow 4 friends to enter their favorite language as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value and use key as their names. Assume that the names are unique.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2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names of 2 friends are same; what will happen to the program in problem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6?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If languages of two friends are same; what will happen to the program in problem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6? </w:t>
      </w:r>
    </w:p>
    <w:p>
      <w:pPr>
        <w:autoSpaceDN w:val="0"/>
        <w:autoSpaceDE w:val="0"/>
        <w:widowControl/>
        <w:spacing w:line="228" w:lineRule="auto" w:before="46" w:after="7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9.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 you change the values inside a list which is contained in set S?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9226"/>
      </w:tblGrid>
      <w:tr>
        <w:trPr>
          <w:trHeight w:hRule="exact" w:val="258"/>
        </w:trPr>
        <w:tc>
          <w:tcPr>
            <w:tcW w:type="dxa" w:w="836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s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{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]} </w:t>
            </w:r>
          </w:p>
        </w:tc>
      </w:tr>
    </w:tbl>
    <w:p>
      <w:pPr>
        <w:autoSpaceDN w:val="0"/>
        <w:autoSpaceDE w:val="0"/>
        <w:widowControl/>
        <w:spacing w:line="228" w:lineRule="auto" w:before="711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22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6 – CONDITIONAL EXPRESSION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want to play PUBG on our phone if the day is Sunday.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order Ice Cream online if the day is sunny.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go hiking if our parents allow. </w:t>
      </w:r>
    </w:p>
    <w:p>
      <w:pPr>
        <w:autoSpaceDN w:val="0"/>
        <w:autoSpaceDE w:val="0"/>
        <w:widowControl/>
        <w:spacing w:line="228" w:lineRule="auto" w:before="2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All these are decisions which depend on a condition being met.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python programming too, we must be able to execute instructions on a condition(s) </w:t>
      </w:r>
    </w:p>
    <w:p>
      <w:pPr>
        <w:autoSpaceDN w:val="0"/>
        <w:autoSpaceDE w:val="0"/>
        <w:widowControl/>
        <w:spacing w:line="228" w:lineRule="auto" w:before="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being met. </w:t>
      </w:r>
    </w:p>
    <w:p>
      <w:pPr>
        <w:autoSpaceDN w:val="0"/>
        <w:autoSpaceDE w:val="0"/>
        <w:widowControl/>
        <w:spacing w:line="228" w:lineRule="auto" w:before="2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is what conditionals are for!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IF ELSE AND ELIF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else and elif statements are a multiway decision taken by our program due to certain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conditions in our code. </w:t>
      </w:r>
    </w:p>
    <w:p>
      <w:pPr>
        <w:autoSpaceDN w:val="0"/>
        <w:autoSpaceDE w:val="0"/>
        <w:widowControl/>
        <w:spacing w:line="228" w:lineRule="auto" w:before="244" w:after="26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(condition1):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if condition1 is True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4"/>
        </w:trPr>
        <w:tc>
          <w:tcPr>
            <w:tcW w:type="dxa" w:w="54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"yes"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7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(condition2):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if condition2 is True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53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"no"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63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         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otherwise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9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"maybe"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CODE EXAMPLE. </w:t>
            </w:r>
          </w:p>
        </w:tc>
      </w:tr>
    </w:tbl>
    <w:p>
      <w:pPr>
        <w:autoSpaceDN w:val="0"/>
        <w:autoSpaceDE w:val="0"/>
        <w:widowControl/>
        <w:spacing w:line="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22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9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6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"greater"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"lesser"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386" w:after="0"/>
        <w:ind w:left="88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Quick Quiz: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yes when the age entered by the user is greater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than or equal to 18. </w:t>
      </w:r>
    </w:p>
    <w:p>
      <w:pPr>
        <w:autoSpaceDN w:val="0"/>
        <w:autoSpaceDE w:val="0"/>
        <w:widowControl/>
        <w:spacing w:line="228" w:lineRule="auto" w:before="251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23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RELATIONAL OPERATORS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Relational Operators are used to evaluate conditions inside the if statements. Some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examples of relational operators are: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==: equals.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&gt; =: greater than/ equal to. </w:t>
      </w:r>
    </w:p>
    <w:p>
      <w:pPr>
        <w:autoSpaceDN w:val="0"/>
        <w:autoSpaceDE w:val="0"/>
        <w:widowControl/>
        <w:spacing w:line="228" w:lineRule="auto" w:before="246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&lt; =: lesser than/ equal to.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LOGICAL OPERATORS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python logical operators operate on conditional statements. For Example: </w:t>
      </w:r>
    </w:p>
    <w:p>
      <w:pPr>
        <w:autoSpaceDN w:val="0"/>
        <w:autoSpaceDE w:val="0"/>
        <w:widowControl/>
        <w:spacing w:line="242" w:lineRule="auto" w:before="246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– true if both operands are true else false. </w:t>
      </w:r>
    </w:p>
    <w:p>
      <w:pPr>
        <w:autoSpaceDN w:val="0"/>
        <w:autoSpaceDE w:val="0"/>
        <w:widowControl/>
        <w:spacing w:line="242" w:lineRule="auto" w:before="42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or – true if at least one operand is true or else false. </w:t>
      </w:r>
    </w:p>
    <w:p>
      <w:pPr>
        <w:autoSpaceDN w:val="0"/>
        <w:autoSpaceDE w:val="0"/>
        <w:widowControl/>
        <w:spacing w:line="240" w:lineRule="auto" w:before="44" w:after="242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not – inverts true to false &amp; false to true.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ELIF CLAUSE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elif in python means [else if]. An if statements can be chained together with a lot of </w:t>
      </w:r>
    </w:p>
    <w:p>
      <w:pPr>
        <w:autoSpaceDN w:val="0"/>
        <w:autoSpaceDE w:val="0"/>
        <w:widowControl/>
        <w:spacing w:line="228" w:lineRule="auto" w:before="44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these elif statements followed by an else statement.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(condition1):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49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91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(condition2):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this ladder will stop once a condition in an if or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3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elif is met.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2"/>
        </w:trPr>
        <w:tc>
          <w:tcPr>
            <w:tcW w:type="dxa" w:w="49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7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(condition3):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#code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83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IMPORTANT NOTES: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can be any number of elif statements. </w:t>
      </w:r>
    </w:p>
    <w:p>
      <w:pPr>
        <w:autoSpaceDN w:val="0"/>
        <w:autoSpaceDE w:val="0"/>
        <w:widowControl/>
        <w:spacing w:line="228" w:lineRule="auto" w:before="4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Last else is executed only if all the conditions inside elifs fail. </w:t>
      </w:r>
    </w:p>
    <w:p>
      <w:pPr>
        <w:autoSpaceDN w:val="0"/>
        <w:autoSpaceDE w:val="0"/>
        <w:widowControl/>
        <w:spacing w:line="228" w:lineRule="auto" w:before="282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24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6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54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the greatest of four numbers entered by the user. </w:t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out whether a student has passed or failed if it requires a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total of 40% and at least 33% in each subject to pass. Assume 3 subjects and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take marks as an input from the user. </w:t>
      </w:r>
    </w:p>
    <w:p>
      <w:pPr>
        <w:autoSpaceDN w:val="0"/>
        <w:autoSpaceDE w:val="0"/>
        <w:widowControl/>
        <w:spacing w:line="250" w:lineRule="auto" w:before="44" w:after="0"/>
        <w:ind w:left="808" w:right="0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spam comment is defined as a text containing following keywords: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“Make a lot of money”, “buy now”, “subscribe this”, “click this”. Write a program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detect these spams.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whether a given username contains less than 10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characters or not. </w:t>
      </w:r>
    </w:p>
    <w:p>
      <w:pPr>
        <w:autoSpaceDN w:val="0"/>
        <w:autoSpaceDE w:val="0"/>
        <w:widowControl/>
        <w:spacing w:line="228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which finds out whether a given name is present in a list or not. </w:t>
      </w:r>
    </w:p>
    <w:p>
      <w:pPr>
        <w:autoSpaceDN w:val="0"/>
        <w:tabs>
          <w:tab w:pos="808" w:val="left"/>
        </w:tabs>
        <w:autoSpaceDE w:val="0"/>
        <w:widowControl/>
        <w:spacing w:line="259" w:lineRule="auto" w:before="42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calculate the grade of a student from his marks from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following scheme: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90 – 100 =&gt; Ex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80 – 90 =&gt; A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70 – 80 =&gt; B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60 – 70  =&gt;C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50 – 60 =&gt; D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&lt;50        =&gt; F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out whether a given post is talking about “Harry” or not. </w:t>
      </w:r>
    </w:p>
    <w:p>
      <w:pPr>
        <w:autoSpaceDN w:val="0"/>
        <w:autoSpaceDE w:val="0"/>
        <w:widowControl/>
        <w:spacing w:line="228" w:lineRule="auto" w:before="723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25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7 – LOOPS IN PYTHON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want to repeat a set of statements in our program. For instance:  Print 1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1000. </w:t>
      </w:r>
    </w:p>
    <w:p>
      <w:pPr>
        <w:autoSpaceDN w:val="0"/>
        <w:autoSpaceDE w:val="0"/>
        <w:widowControl/>
        <w:spacing w:line="245" w:lineRule="auto" w:before="244" w:after="244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Loops make it easy for a programmer to tell the computer which set of instructions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repeat and how!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TYPES OF LOOPS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Primarily there are two types of loops in python. </w:t>
      </w:r>
    </w:p>
    <w:p>
      <w:pPr>
        <w:autoSpaceDN w:val="0"/>
        <w:tabs>
          <w:tab w:pos="448" w:val="left"/>
        </w:tabs>
        <w:autoSpaceDE w:val="0"/>
        <w:widowControl/>
        <w:spacing w:line="312" w:lineRule="auto" w:before="244" w:after="244"/>
        <w:ind w:left="88" w:right="5472" w:firstLine="0"/>
        <w:jc w:val="left"/>
      </w:pPr>
      <w:r>
        <w:tab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while loops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for loops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 will look into these one by one.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WHILE LOOP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72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while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(condition):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The block keeps executing until the condition is true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#Body of the loop</w:t>
            </w:r>
          </w:p>
        </w:tc>
      </w:tr>
    </w:tbl>
    <w:p>
      <w:pPr>
        <w:autoSpaceDN w:val="0"/>
        <w:autoSpaceDE w:val="0"/>
        <w:widowControl/>
        <w:spacing w:line="245" w:lineRule="auto" w:before="50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while loops, the condition is checked first. If it evaluates to true, the body of the loop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is executed otherwise not! </w:t>
      </w:r>
    </w:p>
    <w:p>
      <w:pPr>
        <w:autoSpaceDN w:val="0"/>
        <w:autoSpaceDE w:val="0"/>
        <w:widowControl/>
        <w:spacing w:line="245" w:lineRule="auto" w:before="244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loop is entered, the process of [condition check &amp; execution] is continued until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condition becomes False.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Quick Quiz: Write a program to print 1 to 50 using a while loop. </w:t>
      </w:r>
    </w:p>
    <w:p>
      <w:pPr>
        <w:autoSpaceDN w:val="0"/>
        <w:autoSpaceDE w:val="0"/>
        <w:widowControl/>
        <w:spacing w:line="228" w:lineRule="auto" w:before="244" w:after="268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while 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5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 "Harry" – 5 times!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310"/>
        </w:trPr>
        <w:tc>
          <w:tcPr>
            <w:tcW w:type="dxa" w:w="52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2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324" w:lineRule="auto" w:before="326" w:after="0"/>
        <w:ind w:left="0" w:right="1296" w:firstLine="0"/>
        <w:jc w:val="center"/>
      </w:pPr>
      <w:r>
        <w:rPr>
          <w:rFonts w:ascii="Aptos" w:hAnsi="Aptos" w:eastAsia="Aptos"/>
          <w:b/>
          <w:i w:val="0"/>
          <w:color w:val="000000"/>
          <w:sz w:val="24"/>
        </w:rPr>
        <w:t>Note: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 If the condition never become false, the loop keeps getting executed. 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Quick Quiz: 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the content of a list using while loops. </w:t>
      </w:r>
    </w:p>
    <w:p>
      <w:pPr>
        <w:autoSpaceDN w:val="0"/>
        <w:autoSpaceDE w:val="0"/>
        <w:widowControl/>
        <w:spacing w:line="228" w:lineRule="auto" w:before="231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FOR LOOP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for loop is used to iterate through a sequence like list, tuple, or string [iterables] </w:t>
      </w:r>
    </w:p>
    <w:p>
      <w:pPr>
        <w:autoSpaceDN w:val="0"/>
        <w:autoSpaceDE w:val="0"/>
        <w:widowControl/>
        <w:spacing w:line="228" w:lineRule="auto" w:before="242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l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item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l: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45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print(item)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prints 1, 7 and 8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RANGE FUNCTION IN PYTHON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range() function in python is used to generate a sequence of number. </w:t>
      </w:r>
    </w:p>
    <w:p>
      <w:pPr>
        <w:autoSpaceDN w:val="0"/>
        <w:autoSpaceDE w:val="0"/>
        <w:widowControl/>
        <w:spacing w:line="228" w:lineRule="auto" w:before="244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also specify the start, stop and step-size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range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(start, stop, step_size)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step_size is usually not used with range()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AN EXAMPLE DEMONSTRATING RANGE () FUNCTION. </w:t>
            </w:r>
          </w:p>
        </w:tc>
      </w:tr>
    </w:tbl>
    <w:p>
      <w:pPr>
        <w:autoSpaceDN w:val="0"/>
        <w:autoSpaceDE w:val="0"/>
        <w:widowControl/>
        <w:spacing w:line="1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2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range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range(7) can also be used.</w:t>
            </w:r>
          </w:p>
        </w:tc>
      </w:tr>
    </w:tbl>
    <w:p>
      <w:pPr>
        <w:autoSpaceDN w:val="0"/>
        <w:autoSpaceDE w:val="0"/>
        <w:widowControl/>
        <w:spacing w:line="1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8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(i)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prints 0 to 6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FOR LOOP WITH ELSE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 optional else can be used with a for loop if the code is to be executed when the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loops exhausts. </w:t>
      </w:r>
    </w:p>
    <w:p>
      <w:pPr>
        <w:autoSpaceDN w:val="0"/>
        <w:autoSpaceDE w:val="0"/>
        <w:widowControl/>
        <w:spacing w:line="228" w:lineRule="auto" w:before="242" w:after="272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l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2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l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3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"done"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this is printed when the loop exhausts!</w:t>
            </w:r>
          </w:p>
        </w:tc>
      </w:tr>
    </w:tbl>
    <w:p>
      <w:pPr>
        <w:autoSpaceDN w:val="0"/>
        <w:autoSpaceDE w:val="0"/>
        <w:widowControl/>
        <w:spacing w:line="228" w:lineRule="auto" w:before="50" w:after="38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Output: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46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46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111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done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THE BREAK STATEMENT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‘break’ is used to come out of the loop when encountered. It instructs the program to –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exit the loop now. </w:t>
      </w:r>
    </w:p>
    <w:p>
      <w:pPr>
        <w:autoSpaceDN w:val="0"/>
        <w:autoSpaceDE w:val="0"/>
        <w:widowControl/>
        <w:spacing w:line="228" w:lineRule="auto" w:before="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27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8" w:lineRule="auto" w:before="0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>Example</w:t>
      </w:r>
      <w:r>
        <w:rPr>
          <w:rFonts w:ascii="Aptos" w:hAnsi="Aptos" w:eastAsia="Aptos"/>
          <w:b/>
          <w:i/>
          <w:color w:val="000000"/>
          <w:sz w:val="20"/>
        </w:rPr>
        <w:t xml:space="preserve">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range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7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(i)  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this will print 0,1,2 and 3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0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105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break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THE CONTINUE STATEMENT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0"/>
        </w:rPr>
        <w:t>‘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continue’ is used to stop the current iteration of the loop and continue with the next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one. It instructs the Program to “skip this iteration”.</w:t>
      </w:r>
    </w:p>
    <w:p>
      <w:pPr>
        <w:autoSpaceDN w:val="0"/>
        <w:autoSpaceDE w:val="0"/>
        <w:widowControl/>
        <w:spacing w:line="228" w:lineRule="auto" w:before="244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range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4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7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"printing"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77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if i is 2, the iteration is skipped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0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53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continue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(i)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PASS STATEMENT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pass is a null statement in python.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instructs to “do nothing”. </w:t>
      </w:r>
    </w:p>
    <w:p>
      <w:pPr>
        <w:autoSpaceDN w:val="0"/>
        <w:autoSpaceDE w:val="0"/>
        <w:widowControl/>
        <w:spacing w:line="228" w:lineRule="auto" w:before="244" w:after="24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l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l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40"/>
        </w:trPr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pass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without pass, the program will throw an error</w:t>
            </w:r>
          </w:p>
        </w:tc>
      </w:tr>
    </w:tbl>
    <w:p>
      <w:pPr>
        <w:autoSpaceDN w:val="0"/>
        <w:autoSpaceDE w:val="0"/>
        <w:widowControl/>
        <w:spacing w:line="228" w:lineRule="auto" w:before="569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28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7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50" w:lineRule="auto" w:before="102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multiplication table of a given number using for loop. </w:t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greet all the person names stored in a list ‘l’ and which starts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with S.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6" w:after="0"/>
        <w:ind w:left="448" w:right="3888" w:firstLine="0"/>
        <w:jc w:val="left"/>
      </w:pP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>l = [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>Harry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>Soham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>Sachin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>Rahul</w:t>
      </w:r>
      <w:r>
        <w:rPr>
          <w:rFonts w:ascii="Consolas" w:hAnsi="Consolas" w:eastAsia="Consolas"/>
          <w:b w:val="0"/>
          <w:i w:val="0"/>
          <w:color w:val="000000"/>
          <w:sz w:val="22"/>
        </w:rPr>
        <w:t>"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] </w:t>
      </w: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Attempt problem 1 using while loop.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whether a given number is prime or not. </w:t>
      </w:r>
    </w:p>
    <w:p>
      <w:pPr>
        <w:autoSpaceDN w:val="0"/>
        <w:autoSpaceDE w:val="0"/>
        <w:widowControl/>
        <w:spacing w:line="228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the sum of first n natural numbers using while loop. </w:t>
      </w:r>
    </w:p>
    <w:p>
      <w:pPr>
        <w:autoSpaceDN w:val="0"/>
        <w:autoSpaceDE w:val="0"/>
        <w:widowControl/>
        <w:spacing w:line="245" w:lineRule="auto" w:before="44" w:after="0"/>
        <w:ind w:left="44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calculate the factorial of a given number using for loop. </w:t>
      </w: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the following star pattern. </w:t>
      </w:r>
    </w:p>
    <w:p>
      <w:pPr>
        <w:autoSpaceDN w:val="0"/>
        <w:tabs>
          <w:tab w:pos="808" w:val="left"/>
          <w:tab w:pos="904" w:val="left"/>
        </w:tabs>
        <w:autoSpaceDE w:val="0"/>
        <w:widowControl/>
        <w:spacing w:line="259" w:lineRule="auto" w:before="46" w:after="0"/>
        <w:ind w:left="448" w:right="3168" w:firstLine="0"/>
        <w:jc w:val="left"/>
      </w:pP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*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***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*****  for n = 3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the following star pattern: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**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***      for n = 3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9.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the following star pattern. </w:t>
      </w:r>
    </w:p>
    <w:p>
      <w:pPr>
        <w:autoSpaceDN w:val="0"/>
        <w:tabs>
          <w:tab w:pos="808" w:val="left"/>
        </w:tabs>
        <w:autoSpaceDE w:val="0"/>
        <w:widowControl/>
        <w:spacing w:line="254" w:lineRule="auto" w:before="42" w:after="0"/>
        <w:ind w:left="448" w:right="576" w:firstLine="0"/>
        <w:jc w:val="left"/>
      </w:pP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 * *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    *    for n = 3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 * *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10.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print multiplication table of n using for loops in reversed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order. </w:t>
      </w:r>
    </w:p>
    <w:p>
      <w:pPr>
        <w:autoSpaceDN w:val="0"/>
        <w:autoSpaceDE w:val="0"/>
        <w:widowControl/>
        <w:spacing w:line="228" w:lineRule="auto" w:before="622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29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8 – FUNCTIONS &amp; RECURSIONS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function is a group of statements performing a specific task. </w:t>
      </w:r>
    </w:p>
    <w:p>
      <w:pPr>
        <w:autoSpaceDN w:val="0"/>
        <w:autoSpaceDE w:val="0"/>
        <w:widowControl/>
        <w:spacing w:line="245" w:lineRule="auto" w:before="242" w:after="0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When a program gets bigger in size and its complexity grows, it gets difficult for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program to keep track on which piece of code is doing what! </w:t>
      </w:r>
    </w:p>
    <w:p>
      <w:pPr>
        <w:autoSpaceDN w:val="0"/>
        <w:autoSpaceDE w:val="0"/>
        <w:widowControl/>
        <w:spacing w:line="228" w:lineRule="auto" w:before="242" w:after="246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function can be reused by the programmer in a given program any number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EXAMPLE AND SYNTAX OF A FUNCTION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syntax of a function looks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func1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'hello'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function can be called any number of times, anywhere in the program.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FUNCTION CALL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270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Whenever we want to call a function, we put the name of the function followed by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parentheses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func1()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This is called function call.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FUNCTION DEFINITION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part containing the exact set of instructions which are executed during the function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call. </w:t>
      </w:r>
    </w:p>
    <w:p>
      <w:pPr>
        <w:autoSpaceDN w:val="0"/>
        <w:autoSpaceDE w:val="0"/>
        <w:widowControl/>
        <w:spacing w:line="228" w:lineRule="auto" w:before="246" w:after="242"/>
        <w:ind w:left="88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Quick Quiz: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 Write a program to greet a user with “Good day” using functions.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TYPES OF FUNCTIONS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two types of functions in python: </w:t>
      </w:r>
    </w:p>
    <w:p>
      <w:pPr>
        <w:autoSpaceDN w:val="0"/>
        <w:autoSpaceDE w:val="0"/>
        <w:widowControl/>
        <w:spacing w:line="257" w:lineRule="auto" w:before="242" w:after="0"/>
        <w:ind w:left="432" w:right="3744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Built in functions </w:t>
      </w:r>
      <w:r>
        <w:rPr>
          <w:rFonts w:ascii="Aptos" w:hAnsi="Aptos" w:eastAsia="Aptos"/>
          <w:b w:val="0"/>
          <w:i w:val="0"/>
          <w:color w:val="660033"/>
          <w:sz w:val="24"/>
        </w:rPr>
        <w:t>(Already present in python)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 defined functions </w:t>
      </w:r>
      <w:r>
        <w:rPr>
          <w:rFonts w:ascii="Aptos" w:hAnsi="Aptos" w:eastAsia="Aptos"/>
          <w:b w:val="0"/>
          <w:i w:val="0"/>
          <w:color w:val="660033"/>
          <w:sz w:val="24"/>
        </w:rPr>
        <w:t>(Defined by the user)</w:t>
      </w:r>
    </w:p>
    <w:p>
      <w:pPr>
        <w:autoSpaceDN w:val="0"/>
        <w:autoSpaceDE w:val="0"/>
        <w:widowControl/>
        <w:spacing w:line="228" w:lineRule="auto" w:before="2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Examples of built in functions includes len(), print(), range() etc. </w:t>
      </w:r>
    </w:p>
    <w:p>
      <w:pPr>
        <w:autoSpaceDN w:val="0"/>
        <w:autoSpaceDE w:val="0"/>
        <w:widowControl/>
        <w:spacing w:line="228" w:lineRule="auto" w:before="244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func1() function we defined is an example of user defined function.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FUNCTIONS WITH ARGUMENTS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function can accept some value it can work with. We can put these values in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parentheses.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function can also return value as shown below: </w:t>
      </w:r>
    </w:p>
    <w:p>
      <w:pPr>
        <w:autoSpaceDN w:val="0"/>
        <w:autoSpaceDE w:val="0"/>
        <w:widowControl/>
        <w:spacing w:line="228" w:lineRule="auto" w:before="48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30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7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gr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"hello"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gr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8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 xml:space="preserve">a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9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a will now contain "hello harry"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DEFAULT PARAMETER VALUE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have a value as default as default argument in a function. </w:t>
      </w:r>
    </w:p>
    <w:p>
      <w:pPr>
        <w:autoSpaceDN w:val="0"/>
        <w:autoSpaceDE w:val="0"/>
        <w:widowControl/>
        <w:spacing w:line="228" w:lineRule="auto" w:before="2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we specify name = “stranger” in the line containing def, this value is used when no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argument is passed. </w:t>
      </w:r>
    </w:p>
    <w:p>
      <w:pPr>
        <w:autoSpaceDN w:val="0"/>
        <w:autoSpaceDE w:val="0"/>
        <w:widowControl/>
        <w:spacing w:line="228" w:lineRule="auto" w:before="244" w:after="272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"stranger"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function body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82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name will be "stranger" in function body (default)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88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name will be "harry" in function body (passed)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RECURSION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Recursion is a function which calls itself.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is used to directly use a mathematical formula as function. </w:t>
      </w:r>
    </w:p>
    <w:p>
      <w:pPr>
        <w:autoSpaceDN w:val="0"/>
        <w:autoSpaceDE w:val="0"/>
        <w:widowControl/>
        <w:spacing w:line="228" w:lineRule="auto" w:before="244" w:after="268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factorial(n)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n x factorial (n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-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function can be defined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factorial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87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 xml:space="preserve">== 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0 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==1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base condition which doesn’t call the function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2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any further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1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7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2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 xml:space="preserve"> return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*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factorial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-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function calling itself</w:t>
            </w:r>
          </w:p>
        </w:tc>
      </w:tr>
    </w:tbl>
    <w:p>
      <w:pPr>
        <w:autoSpaceDN w:val="0"/>
        <w:autoSpaceDE w:val="0"/>
        <w:widowControl/>
        <w:spacing w:line="228" w:lineRule="auto" w:before="279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31 </w:t>
      </w:r>
    </w:p>
    <w:p>
      <w:pPr>
        <w:sectPr>
          <w:pgSz w:w="11906" w:h="16838"/>
          <w:pgMar w:top="734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1163320</wp:posOffset>
            </wp:positionV>
            <wp:extent cx="4427220" cy="6460062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4600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works as follows: </w:t>
      </w:r>
    </w:p>
    <w:p>
      <w:pPr>
        <w:autoSpaceDN w:val="0"/>
        <w:autoSpaceDE w:val="0"/>
        <w:widowControl/>
        <w:spacing w:line="250" w:lineRule="auto" w:before="5050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programmer needs to be extremely careful while working with recursion to ensure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that the function doesn’t infinitely keep calling itself. Recursion is sometimes the most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direct way to code an algorithm. </w:t>
      </w:r>
    </w:p>
    <w:p>
      <w:pPr>
        <w:autoSpaceDN w:val="0"/>
        <w:autoSpaceDE w:val="0"/>
        <w:widowControl/>
        <w:spacing w:line="228" w:lineRule="auto" w:before="7898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32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8 – PRACTICE SET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using functions to find greatest of three numbers. </w:t>
      </w:r>
    </w:p>
    <w:p>
      <w:pPr>
        <w:autoSpaceDN w:val="0"/>
        <w:autoSpaceDE w:val="0"/>
        <w:widowControl/>
        <w:spacing w:line="250" w:lineRule="auto" w:before="44" w:after="0"/>
        <w:ind w:left="44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using function to convert Celsius to Fahrenheit. </w:t>
      </w: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How do you prevent a python print() function to print a new line at the end. </w:t>
      </w: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recursive function to calculate the sum of first n natural numbers. </w:t>
      </w:r>
    </w:p>
    <w:p>
      <w:pPr>
        <w:autoSpaceDN w:val="0"/>
        <w:autoSpaceDE w:val="0"/>
        <w:widowControl/>
        <w:spacing w:line="254" w:lineRule="auto" w:before="44" w:after="0"/>
        <w:ind w:left="808" w:right="1440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function to print first n lines of the following pattern: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***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**               - for n = 3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* </w:t>
      </w:r>
    </w:p>
    <w:p>
      <w:pPr>
        <w:autoSpaceDN w:val="0"/>
        <w:autoSpaceDE w:val="0"/>
        <w:widowControl/>
        <w:spacing w:line="228" w:lineRule="auto" w:before="38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function which converts inches to cms.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2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function to remove a given word from a list ad strip it at the same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time.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function to print multiplication table of a given number. </w:t>
      </w:r>
    </w:p>
    <w:p>
      <w:pPr>
        <w:autoSpaceDN w:val="0"/>
        <w:autoSpaceDE w:val="0"/>
        <w:widowControl/>
        <w:spacing w:line="228" w:lineRule="auto" w:before="925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33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PROJECT 1: SNAKE, WATER, GUN GAME </w:t>
            </w:r>
          </w:p>
        </w:tc>
      </w:tr>
    </w:tbl>
    <w:p>
      <w:pPr>
        <w:autoSpaceDN w:val="0"/>
        <w:autoSpaceDE w:val="0"/>
        <w:widowControl/>
        <w:spacing w:line="250" w:lineRule="auto" w:before="102" w:after="0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all have played snake, water gun game in our childhood. If you haven’t, google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rules of this game and write a python program capable of playing this game with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user. </w:t>
      </w:r>
    </w:p>
    <w:p>
      <w:pPr>
        <w:autoSpaceDN w:val="0"/>
        <w:autoSpaceDE w:val="0"/>
        <w:widowControl/>
        <w:spacing w:line="240" w:lineRule="auto" w:before="20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34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2413000</wp:posOffset>
            </wp:positionV>
            <wp:extent cx="5725159" cy="521421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521421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9 – FILE I/O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random-access memory is volatile, and all its contents are lost once a program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terminates. In order to persist the data forever, we use files.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file is data stored in a storage device. A python program can talk to the file by reading </w:t>
      </w:r>
    </w:p>
    <w:p>
      <w:pPr>
        <w:autoSpaceDN w:val="0"/>
        <w:autoSpaceDE w:val="0"/>
        <w:widowControl/>
        <w:spacing w:line="228" w:lineRule="auto" w:before="42" w:after="444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content from it and writing content to it.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 OF FILES.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2 types of files: </w:t>
      </w:r>
    </w:p>
    <w:p>
      <w:pPr>
        <w:autoSpaceDN w:val="0"/>
        <w:autoSpaceDE w:val="0"/>
        <w:widowControl/>
        <w:spacing w:line="228" w:lineRule="auto" w:before="24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Text files (.txt, .c, etc) </w:t>
      </w:r>
    </w:p>
    <w:p>
      <w:pPr>
        <w:autoSpaceDN w:val="0"/>
        <w:autoSpaceDE w:val="0"/>
        <w:widowControl/>
        <w:spacing w:line="228" w:lineRule="auto" w:before="44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Binary files (.jpg, .dat, etc) </w:t>
      </w:r>
    </w:p>
    <w:p>
      <w:pPr>
        <w:autoSpaceDN w:val="0"/>
        <w:autoSpaceDE w:val="0"/>
        <w:widowControl/>
        <w:spacing w:line="228" w:lineRule="auto" w:before="242" w:after="246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has a lot of functions for reading, updating, and deleting files.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OPENING A FILE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has an open() function for opening files. It takes 2 parameters:  filename and </w:t>
      </w:r>
    </w:p>
    <w:p>
      <w:pPr>
        <w:autoSpaceDN w:val="0"/>
        <w:autoSpaceDE w:val="0"/>
        <w:widowControl/>
        <w:spacing w:line="228" w:lineRule="auto" w:before="44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mode.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open("filename", "mode of opening(read mode by default)")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834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open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"this.txt"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8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READING A FILE IN PYTHON </w:t>
            </w:r>
          </w:p>
        </w:tc>
      </w:tr>
    </w:tbl>
    <w:p>
      <w:pPr>
        <w:autoSpaceDN w:val="0"/>
        <w:autoSpaceDE w:val="0"/>
        <w:widowControl/>
        <w:spacing w:line="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Open the file in read mode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2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open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"this.txt"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7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Read its contents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5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text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f.read()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2"/>
        </w:trPr>
        <w:tc>
          <w:tcPr>
            <w:tcW w:type="dxa" w:w="58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 its contents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(text) </w:t>
            </w:r>
          </w:p>
        </w:tc>
      </w:tr>
    </w:tbl>
    <w:p>
      <w:pPr>
        <w:autoSpaceDN w:val="0"/>
        <w:autoSpaceDE w:val="0"/>
        <w:widowControl/>
        <w:spacing w:line="228" w:lineRule="auto" w:before="22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35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2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Close the file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f.close()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OTHER METHODS TO READ THE FILE.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also use f.readline() function to read one full line at a 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f.readline()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Read one line from the file.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MODES OF OPENING A FILE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r – open for reading </w:t>
      </w:r>
    </w:p>
    <w:p>
      <w:pPr>
        <w:autoSpaceDN w:val="0"/>
        <w:autoSpaceDE w:val="0"/>
        <w:widowControl/>
        <w:spacing w:line="228" w:lineRule="auto" w:before="2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 - open for writing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- open for appending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+  - open for updating.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‘rb’ will open for read in binary mode. </w:t>
      </w:r>
    </w:p>
    <w:p>
      <w:pPr>
        <w:autoSpaceDN w:val="0"/>
        <w:autoSpaceDE w:val="0"/>
        <w:widowControl/>
        <w:spacing w:line="228" w:lineRule="auto" w:before="244" w:after="24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‘rt’ will open for read in text mode.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WRITE FILES IN PYTHON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order to write to a file, we first open it in write or append mode after which, we use </w:t>
      </w:r>
    </w:p>
    <w:p>
      <w:pPr>
        <w:autoSpaceDN w:val="0"/>
        <w:autoSpaceDE w:val="0"/>
        <w:widowControl/>
        <w:spacing w:line="228" w:lineRule="auto" w:before="44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python’s f.write() method to write to the file!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Open the file in write mode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2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open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"this.txt"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"w"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3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Write a string to the file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0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f.write(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"this is nice"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5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Close the file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f.close()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WITH STATEMENT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best way to open and close the file automatically is the with statement.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Open the file in read mode using 'with', which automatically closes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48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file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6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with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open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"this.txt"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f: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65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Read the contents of the file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314"/>
        </w:trPr>
        <w:tc>
          <w:tcPr>
            <w:tcW w:type="dxa" w:w="56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2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text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f.read()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8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 the contents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53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(text) </w:t>
            </w:r>
          </w:p>
        </w:tc>
      </w:tr>
    </w:tbl>
    <w:p>
      <w:pPr>
        <w:autoSpaceDN w:val="0"/>
        <w:autoSpaceDE w:val="0"/>
        <w:widowControl/>
        <w:spacing w:line="228" w:lineRule="auto" w:before="80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9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45" w:lineRule="auto" w:before="102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read the text from a given file ‘poems.txt’ and find out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whether it contains the word ‘twinkle’. </w:t>
      </w:r>
    </w:p>
    <w:p>
      <w:pPr>
        <w:autoSpaceDN w:val="0"/>
        <w:autoSpaceDE w:val="0"/>
        <w:widowControl/>
        <w:spacing w:line="254" w:lineRule="auto" w:before="44" w:after="0"/>
        <w:ind w:left="808" w:right="288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game() function in a program lets a user play a game and returns the score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as an integer. You need to read a file ‘Hi-score.txt’ which is either blank or </w:t>
      </w:r>
      <w:r>
        <w:rPr>
          <w:rFonts w:ascii="Aptos" w:hAnsi="Aptos" w:eastAsia="Aptos"/>
          <w:b w:val="0"/>
          <w:i w:val="0"/>
          <w:color w:val="000000"/>
          <w:sz w:val="24"/>
        </w:rPr>
        <w:t>contains the previous Hi-score. You need to write a program to update the Hi-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score whenever the game() function breaks the Hi-score.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6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generate multiplication tables from 2 to 20 and write it to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different files. Place these files in a folder for a 13 – year old.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file contains a word “Donkey” multiple times. You need to write a program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which replace this word with </w:t>
      </w:r>
      <w:r>
        <w:rPr>
          <w:rFonts w:ascii="Aptos" w:hAnsi="Aptos" w:eastAsia="Aptos"/>
          <w:b/>
          <w:i w:val="0"/>
          <w:color w:val="000000"/>
          <w:sz w:val="24"/>
        </w:rPr>
        <w:t>#####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by updating the same file. </w:t>
      </w:r>
    </w:p>
    <w:p>
      <w:pPr>
        <w:autoSpaceDN w:val="0"/>
        <w:autoSpaceDE w:val="0"/>
        <w:widowControl/>
        <w:spacing w:line="228" w:lineRule="auto" w:before="4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Repeat program 4 for a list of such words to be censored. </w:t>
      </w:r>
    </w:p>
    <w:p>
      <w:pPr>
        <w:autoSpaceDN w:val="0"/>
        <w:autoSpaceDE w:val="0"/>
        <w:widowControl/>
        <w:spacing w:line="245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mine a log file and find out whether it contains ‘python’. </w:t>
      </w: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out the line number where python is present from ques 6. </w:t>
      </w:r>
    </w:p>
    <w:p>
      <w:pPr>
        <w:autoSpaceDN w:val="0"/>
        <w:tabs>
          <w:tab w:pos="808" w:val="left"/>
        </w:tabs>
        <w:autoSpaceDE w:val="0"/>
        <w:widowControl/>
        <w:spacing w:line="250" w:lineRule="auto" w:before="44" w:after="0"/>
        <w:ind w:left="44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make a copy of a text file “this. txt”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9.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find out whether a file is identical &amp; matches the content of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another file. </w:t>
      </w:r>
    </w:p>
    <w:p>
      <w:pPr>
        <w:autoSpaceDN w:val="0"/>
        <w:autoSpaceDE w:val="0"/>
        <w:widowControl/>
        <w:spacing w:line="228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10.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program to wipe out the content of a file using python. </w:t>
      </w:r>
    </w:p>
    <w:p>
      <w:pPr>
        <w:autoSpaceDN w:val="0"/>
        <w:autoSpaceDE w:val="0"/>
        <w:widowControl/>
        <w:spacing w:line="228" w:lineRule="auto" w:before="42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python program to rename a file to “renamed_by_ python.txt. </w:t>
      </w:r>
    </w:p>
    <w:p>
      <w:pPr>
        <w:autoSpaceDN w:val="0"/>
        <w:autoSpaceDE w:val="0"/>
        <w:widowControl/>
        <w:spacing w:line="228" w:lineRule="auto" w:before="757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37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2838450</wp:posOffset>
            </wp:positionV>
            <wp:extent cx="5732780" cy="4793188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79318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10 - OBJECT ORIENTED PROGRAMMING </w:t>
            </w:r>
          </w:p>
        </w:tc>
      </w:tr>
    </w:tbl>
    <w:p>
      <w:pPr>
        <w:autoSpaceDN w:val="0"/>
        <w:autoSpaceDE w:val="0"/>
        <w:widowControl/>
        <w:spacing w:line="302" w:lineRule="auto" w:before="102" w:after="100"/>
        <w:ind w:left="88" w:right="100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Solving a problem by creating object is one of the most popular approaches in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programming. This is called object-oriented programming.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This concept focuses on using reusable code (DRY Principle).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CLASS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class is a blueprint for creating object. </w:t>
      </w:r>
    </w:p>
    <w:p>
      <w:pPr>
        <w:autoSpaceDN w:val="0"/>
        <w:autoSpaceDE w:val="0"/>
        <w:widowControl/>
        <w:spacing w:line="228" w:lineRule="auto" w:before="3150" w:after="28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6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1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Class name is written in pascal case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55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 xml:space="preserve"># Methods &amp; Variables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OBJECT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 object is an instantiation of a class. When class is defined, a template (info) is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defined. Memory is allocated only after object instantiation. </w:t>
      </w:r>
    </w:p>
    <w:p>
      <w:pPr>
        <w:autoSpaceDN w:val="0"/>
        <w:autoSpaceDE w:val="0"/>
        <w:widowControl/>
        <w:spacing w:line="245" w:lineRule="auto" w:before="244" w:after="244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Objects of a given class can invoke the methods available to it without revealing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implementation details to the user. </w:t>
      </w:r>
      <w:r>
        <w:rPr>
          <w:rFonts w:ascii="Aptos" w:hAnsi="Aptos" w:eastAsia="Aptos"/>
          <w:b w:val="0"/>
          <w:i w:val="0"/>
          <w:color w:val="660033"/>
          <w:sz w:val="24"/>
        </w:rPr>
        <w:t>– Abstractions &amp; Encapsulation!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MODELLING A PROBLEM IN OOPS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identify the following in our problem. </w:t>
      </w:r>
    </w:p>
    <w:p>
      <w:pPr>
        <w:autoSpaceDN w:val="0"/>
        <w:autoSpaceDE w:val="0"/>
        <w:widowControl/>
        <w:spacing w:line="264" w:lineRule="auto" w:before="244" w:after="242"/>
        <w:ind w:left="448" w:right="38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Noun → </w:t>
      </w:r>
      <w:r>
        <w:rPr>
          <w:rFonts w:ascii="Aptos" w:hAnsi="Aptos" w:eastAsia="Aptos"/>
          <w:b w:val="0"/>
          <w:i w:val="0"/>
          <w:color w:val="660033"/>
          <w:sz w:val="24"/>
        </w:rPr>
        <w:t>Class → Employee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Adjective → </w:t>
      </w:r>
      <w:r>
        <w:rPr>
          <w:rFonts w:ascii="Aptos" w:hAnsi="Aptos" w:eastAsia="Aptos"/>
          <w:b w:val="0"/>
          <w:i w:val="0"/>
          <w:color w:val="660033"/>
          <w:sz w:val="24"/>
        </w:rPr>
        <w:t>Attributes → name, age, salary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Verbs → </w:t>
      </w:r>
      <w:r>
        <w:rPr>
          <w:rFonts w:ascii="Aptos" w:hAnsi="Aptos" w:eastAsia="Aptos"/>
          <w:b w:val="0"/>
          <w:i w:val="0"/>
          <w:color w:val="660033"/>
          <w:sz w:val="24"/>
        </w:rPr>
        <w:t>Methods → getSalary(), increment()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CLASS ATTRIBUTES </w:t>
            </w:r>
          </w:p>
        </w:tc>
      </w:tr>
    </w:tbl>
    <w:p>
      <w:pPr>
        <w:autoSpaceDN w:val="0"/>
        <w:autoSpaceDE w:val="0"/>
        <w:widowControl/>
        <w:spacing w:line="324" w:lineRule="auto" w:before="102" w:after="0"/>
        <w:ind w:left="88" w:right="201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 attribute that belongs to the class rather than a particular object. </w:t>
      </w: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p>
      <w:pPr>
        <w:autoSpaceDN w:val="0"/>
        <w:autoSpaceDE w:val="0"/>
        <w:widowControl/>
        <w:spacing w:line="228" w:lineRule="auto" w:before="56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38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72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company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"Google"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Specific to Each Class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70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harry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Object Instatiation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4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harry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company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company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"YouTube"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Changing Class Attribute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INSTANCE ATTRIBUTES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 attribute that belongs to the Instance (object). Assuming the class from the previous </w:t>
      </w:r>
    </w:p>
    <w:p>
      <w:pPr>
        <w:autoSpaceDN w:val="0"/>
        <w:autoSpaceDE w:val="0"/>
        <w:widowControl/>
        <w:spacing w:line="228" w:lineRule="auto" w:before="44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harry.name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76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harry.salary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"30k"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Adding instance attribute </w:t>
            </w:r>
          </w:p>
        </w:tc>
      </w:tr>
    </w:tbl>
    <w:p>
      <w:pPr>
        <w:autoSpaceDN w:val="0"/>
        <w:autoSpaceDE w:val="0"/>
        <w:widowControl/>
        <w:spacing w:line="228" w:lineRule="auto" w:before="324" w:after="0"/>
        <w:ind w:left="88" w:right="0" w:firstLine="0"/>
        <w:jc w:val="left"/>
      </w:pPr>
      <w:r>
        <w:rPr>
          <w:rFonts w:ascii="Aptos" w:hAnsi="Aptos" w:eastAsia="Aptos"/>
          <w:b w:val="0"/>
          <w:i/>
          <w:color w:val="2B2B2B"/>
          <w:sz w:val="24"/>
        </w:rPr>
        <w:t xml:space="preserve">Note: Instance attributes, take preference over class attributes during assignment &amp;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/>
          <w:color w:val="2B2B2B"/>
          <w:sz w:val="24"/>
        </w:rPr>
        <w:t xml:space="preserve">retrieval.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2B2B2B"/>
          <w:sz w:val="24"/>
        </w:rPr>
        <w:t xml:space="preserve">When looking up for harry.attribute it checks for the following: </w:t>
      </w:r>
    </w:p>
    <w:p>
      <w:pPr>
        <w:autoSpaceDN w:val="0"/>
        <w:autoSpaceDE w:val="0"/>
        <w:widowControl/>
        <w:spacing w:line="228" w:lineRule="auto" w:before="242" w:after="0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2B2B2B"/>
          <w:sz w:val="24"/>
        </w:rPr>
        <w:t xml:space="preserve">1) Is attribute present in object? </w:t>
      </w:r>
    </w:p>
    <w:p>
      <w:pPr>
        <w:autoSpaceDN w:val="0"/>
        <w:autoSpaceDE w:val="0"/>
        <w:widowControl/>
        <w:spacing w:line="228" w:lineRule="auto" w:before="246" w:after="246"/>
        <w:ind w:left="808" w:right="0" w:firstLine="0"/>
        <w:jc w:val="left"/>
      </w:pPr>
      <w:r>
        <w:rPr>
          <w:rFonts w:ascii="Aptos" w:hAnsi="Aptos" w:eastAsia="Aptos"/>
          <w:b w:val="0"/>
          <w:i w:val="0"/>
          <w:color w:val="2B2B2B"/>
          <w:sz w:val="24"/>
        </w:rPr>
        <w:t xml:space="preserve">2) Is attribute present in class?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SELF PARAMETER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self refers to the instance of the class. It is automatically passed with a function call </w:t>
      </w:r>
    </w:p>
    <w:p>
      <w:pPr>
        <w:autoSpaceDN w:val="0"/>
        <w:autoSpaceDE w:val="0"/>
        <w:widowControl/>
        <w:spacing w:line="228" w:lineRule="auto" w:before="44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from an object.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harry.getSalary()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here self is harry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4"/>
        </w:trPr>
        <w:tc>
          <w:tcPr>
            <w:tcW w:type="dxa" w:w="7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equivalent to Employee.getSalary(harry)</w:t>
            </w:r>
          </w:p>
        </w:tc>
      </w:tr>
    </w:tbl>
    <w:p>
      <w:pPr>
        <w:autoSpaceDN w:val="0"/>
        <w:autoSpaceDE w:val="0"/>
        <w:widowControl/>
        <w:spacing w:line="228" w:lineRule="auto" w:before="48" w:after="28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function getSalary() is defined as: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6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1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7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2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 company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"Google"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8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1"/>
              </w:rPr>
              <w:t>getSalary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1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01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1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"Salary is not there"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STATIC METHOD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need a function that does not use the self-parameter. We can define a </w:t>
      </w:r>
    </w:p>
    <w:p>
      <w:pPr>
        <w:autoSpaceDN w:val="0"/>
        <w:autoSpaceDE w:val="0"/>
        <w:widowControl/>
        <w:spacing w:line="228" w:lineRule="auto" w:before="44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static method like this: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@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staticmethod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decorator to mark greet as a static method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4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greet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4"/>
        </w:trPr>
        <w:tc>
          <w:tcPr>
            <w:tcW w:type="dxa" w:w="5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"Hello user"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45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39 </w:t>
      </w:r>
    </w:p>
    <w:p>
      <w:pPr>
        <w:sectPr>
          <w:pgSz w:w="11906" w:h="16838"/>
          <w:pgMar w:top="1216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__INIT__() CONSTRUCTOR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__init__() is a special method which is first run as soon as the object is created.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__init__() method is also known as constructor.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takes ‘self’ argument and can also take further arguments. </w:t>
      </w:r>
    </w:p>
    <w:p>
      <w:pPr>
        <w:autoSpaceDN w:val="0"/>
        <w:autoSpaceDE w:val="0"/>
        <w:widowControl/>
        <w:spacing w:line="228" w:lineRule="auto" w:before="246" w:after="268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For 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62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__init__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4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3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name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9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getSalary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6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49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46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...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42"/>
        </w:trPr>
        <w:tc>
          <w:tcPr>
            <w:tcW w:type="dxa" w:w="6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harry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938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40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10 – PRACTICE SET </w:t>
            </w:r>
          </w:p>
        </w:tc>
      </w:tr>
    </w:tbl>
    <w:p>
      <w:pPr>
        <w:autoSpaceDN w:val="0"/>
        <w:tabs>
          <w:tab w:pos="808" w:val="left"/>
        </w:tabs>
        <w:autoSpaceDE w:val="0"/>
        <w:widowControl/>
        <w:spacing w:line="245" w:lineRule="auto" w:before="102" w:after="0"/>
        <w:ind w:left="44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Create a class </w:t>
      </w:r>
      <w:r>
        <w:rPr>
          <w:rFonts w:ascii="Aptos" w:hAnsi="Aptos" w:eastAsia="Aptos"/>
          <w:b w:val="0"/>
          <w:i/>
          <w:color w:val="000000"/>
          <w:sz w:val="24"/>
        </w:rPr>
        <w:t>“Programmer”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for storing information of few programmers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working at Microsoft.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class </w:t>
      </w:r>
      <w:r>
        <w:rPr>
          <w:rFonts w:ascii="Aptos" w:hAnsi="Aptos" w:eastAsia="Aptos"/>
          <w:b w:val="0"/>
          <w:i/>
          <w:color w:val="000000"/>
          <w:sz w:val="24"/>
        </w:rPr>
        <w:t>“Calculator”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capable of finding square, cube and square root of a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Create a class with a class attribute a; create an object from it and set ‘a’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directly using ‘object.a = 0’. Does this change the class attribute? </w:t>
      </w:r>
    </w:p>
    <w:p>
      <w:pPr>
        <w:autoSpaceDN w:val="0"/>
        <w:autoSpaceDE w:val="0"/>
        <w:widowControl/>
        <w:spacing w:line="228" w:lineRule="auto" w:before="46" w:after="0"/>
        <w:ind w:left="44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Add a static method in problem 2, to greet the user with hello.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4" w:after="0"/>
        <w:ind w:left="44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Class ‘Train’ which has methods to book a ticket, get status (no of seats)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get fare information of train running under Indian Railways. </w:t>
      </w:r>
    </w:p>
    <w:p>
      <w:pPr>
        <w:autoSpaceDN w:val="0"/>
        <w:tabs>
          <w:tab w:pos="808" w:val="left"/>
        </w:tabs>
        <w:autoSpaceDE w:val="0"/>
        <w:widowControl/>
        <w:spacing w:line="245" w:lineRule="auto" w:before="46" w:after="0"/>
        <w:ind w:left="44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 you change the self-parameter inside a class to something else (say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“harry”). Try changing self to “slf” or “harry” and see the effects. </w:t>
      </w:r>
    </w:p>
    <w:p>
      <w:pPr>
        <w:autoSpaceDN w:val="0"/>
        <w:autoSpaceDE w:val="0"/>
        <w:widowControl/>
        <w:spacing w:line="228" w:lineRule="auto" w:before="993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41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4424049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404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>CHAPTER 11 -</w:t>
            </w: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INHERITANCE &amp; MORE ON OOPS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Inheritance is a way of creating a new class from an existing class. </w:t>
      </w:r>
    </w:p>
    <w:p>
      <w:pPr>
        <w:autoSpaceDN w:val="0"/>
        <w:autoSpaceDE w:val="0"/>
        <w:widowControl/>
        <w:spacing w:line="228" w:lineRule="auto" w:before="242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Base class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77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Programmer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Derived or child class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</w:t>
            </w:r>
          </w:p>
        </w:tc>
      </w:tr>
    </w:tbl>
    <w:p>
      <w:pPr>
        <w:autoSpaceDN w:val="0"/>
        <w:autoSpaceDE w:val="0"/>
        <w:widowControl/>
        <w:spacing w:line="228" w:lineRule="auto" w:before="5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use the method and attributes of ‘Employee’ in ‘Programmer’ object. </w:t>
      </w:r>
    </w:p>
    <w:p>
      <w:pPr>
        <w:autoSpaceDN w:val="0"/>
        <w:autoSpaceDE w:val="0"/>
        <w:widowControl/>
        <w:spacing w:line="228" w:lineRule="auto" w:before="2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Also, we can overwrite or add new attributes and methods in ‘Programmer’ class.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TYPES OF INHERITANCE </w:t>
            </w:r>
          </w:p>
        </w:tc>
      </w:tr>
    </w:tbl>
    <w:p>
      <w:pPr>
        <w:autoSpaceDN w:val="0"/>
        <w:autoSpaceDE w:val="0"/>
        <w:widowControl/>
        <w:spacing w:line="264" w:lineRule="auto" w:before="102" w:after="244"/>
        <w:ind w:left="448" w:right="604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Single inheritance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Multiple inheritance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Multilevel inheritance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SINGLE INHERITANCE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Single inheritance occurs when child class inherits only a single parent class. </w:t>
      </w:r>
    </w:p>
    <w:p>
      <w:pPr>
        <w:autoSpaceDN w:val="0"/>
        <w:autoSpaceDE w:val="0"/>
        <w:widowControl/>
        <w:spacing w:line="228" w:lineRule="auto" w:before="714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42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1731010</wp:posOffset>
            </wp:positionV>
            <wp:extent cx="5731509" cy="6629636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629636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MULTIPLE INHERITANCE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5208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Multiple Inheritance occurs when the child class inherits from more than one parent </w:t>
      </w:r>
      <w:r>
        <w:rPr>
          <w:rFonts w:ascii="Aptos" w:hAnsi="Aptos" w:eastAsia="Aptos"/>
          <w:b w:val="0"/>
          <w:i w:val="0"/>
          <w:color w:val="000000"/>
          <w:sz w:val="24"/>
        </w:rPr>
        <w:t>classes.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MULTILEVEL INHERITANCE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462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When a child class becomes a parent for another child class.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SUPER() METHOD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super() method is used to access the methods of a super class in the derived class.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super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().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__init__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7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__init__() Calls constructor of the base class</w:t>
            </w:r>
          </w:p>
        </w:tc>
      </w:tr>
    </w:tbl>
    <w:p>
      <w:pPr>
        <w:autoSpaceDN w:val="0"/>
        <w:autoSpaceDE w:val="0"/>
        <w:widowControl/>
        <w:spacing w:line="228" w:lineRule="auto" w:before="44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43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CLASS METHOD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class method is a method which is bound to the class and not the object of the class.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/>
          <w:color w:val="000000"/>
          <w:sz w:val="24"/>
        </w:rPr>
        <w:t>@classmethod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decorator is used to create a class method. </w:t>
      </w:r>
    </w:p>
    <w:p>
      <w:pPr>
        <w:autoSpaceDN w:val="0"/>
        <w:autoSpaceDE w:val="0"/>
        <w:widowControl/>
        <w:spacing w:line="228" w:lineRule="auto" w:before="244" w:after="272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@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classmethod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8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cls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,p1,p2):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@PROPERTY DECORATORS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 the following class: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class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Employee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@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property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6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3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.ename </w:t>
            </w:r>
          </w:p>
        </w:tc>
      </w:tr>
    </w:tbl>
    <w:p>
      <w:pPr>
        <w:autoSpaceDN w:val="0"/>
        <w:autoSpaceDE w:val="0"/>
        <w:widowControl/>
        <w:spacing w:line="228" w:lineRule="auto" w:before="5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e = Employee() is an object of class employee, we can print (e.name) to print the </w:t>
      </w:r>
    </w:p>
    <w:p>
      <w:pPr>
        <w:autoSpaceDN w:val="0"/>
        <w:autoSpaceDE w:val="0"/>
        <w:widowControl/>
        <w:spacing w:line="228" w:lineRule="auto" w:before="44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ename by internally calling name() function.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@.GETTERS AND @.SETTERS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method name with ‘@property’ decorator is called getter method. </w:t>
      </w:r>
    </w:p>
    <w:p>
      <w:pPr>
        <w:autoSpaceDN w:val="0"/>
        <w:autoSpaceDE w:val="0"/>
        <w:widowControl/>
        <w:spacing w:line="228" w:lineRule="auto" w:before="246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We can define a function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</w:t>
      </w:r>
      <w:r>
        <w:rPr>
          <w:rFonts w:ascii="Aptos" w:hAnsi="Aptos" w:eastAsia="Aptos"/>
          <w:b w:val="0"/>
          <w:i w:val="0"/>
          <w:color w:val="2B2B2B"/>
          <w:sz w:val="24"/>
        </w:rPr>
        <w:hyperlink r:id="rId25" w:history="1">
          <w:r>
            <w:rPr>
              <w:rStyle w:val="Hyperlink"/>
            </w:rPr>
            <w:t xml:space="preserve">+ @ name.setter </w:t>
          </w:r>
        </w:hyperlink>
      </w:r>
      <w:r>
        <w:rPr>
          <w:rFonts w:ascii="Aptos" w:hAnsi="Aptos" w:eastAsia="Aptos"/>
          <w:b w:val="0"/>
          <w:i w:val="0"/>
          <w:color w:val="2B2B2B"/>
          <w:sz w:val="24"/>
        </w:rPr>
        <w:t xml:space="preserve"> decorator like below: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@name.setter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0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value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self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.ename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value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OPERATOR OVERLOADING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Operators in Python can be overloaded using dunder methods.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These methods are called when a given operator is used on the objects. </w:t>
      </w:r>
    </w:p>
    <w:p>
      <w:pPr>
        <w:autoSpaceDN w:val="0"/>
        <w:autoSpaceDE w:val="0"/>
        <w:widowControl/>
        <w:spacing w:line="228" w:lineRule="auto" w:before="246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Operators in Python can be overloaded using the following methods: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p1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p2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p1.__add__(p2)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9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p1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-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p2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p1.__sub__(p2)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9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p1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*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p2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p1.__mul__(p2)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2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p1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/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p2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p1.__truediv__(p2)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4"/>
        </w:trPr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p1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//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p2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p1.__floordiv__(p2)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Other dunder/magic methods in Python: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str__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used to set what gets displayed upon calling str(obj)</w:t>
            </w:r>
          </w:p>
        </w:tc>
      </w:tr>
    </w:tbl>
    <w:p>
      <w:pPr>
        <w:autoSpaceDN w:val="0"/>
        <w:autoSpaceDE w:val="0"/>
        <w:widowControl/>
        <w:spacing w:line="228" w:lineRule="auto" w:before="54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44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116"/>
      </w:tblGrid>
      <w:tr>
        <w:trPr>
          <w:trHeight w:hRule="exact" w:val="32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__len__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()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used to set what gets displayed upon calling.__len__() or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9116"/>
      </w:tblGrid>
      <w:tr>
        <w:trPr>
          <w:trHeight w:hRule="exact" w:val="314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2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len(obj)</w:t>
            </w:r>
          </w:p>
        </w:tc>
      </w:tr>
    </w:tbl>
    <w:p>
      <w:pPr>
        <w:autoSpaceDN w:val="0"/>
        <w:autoSpaceDE w:val="0"/>
        <w:widowControl/>
        <w:spacing w:line="240" w:lineRule="auto" w:before="29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45 </w:t>
      </w:r>
    </w:p>
    <w:p>
      <w:pPr>
        <w:sectPr>
          <w:pgSz w:w="11906" w:h="16838"/>
          <w:pgMar w:top="720" w:right="1378" w:bottom="47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11- PRACTICE SET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1. Create a class (2-D vector) and use it to create another class representing a 3-D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vector. </w:t>
      </w:r>
    </w:p>
    <w:p>
      <w:pPr>
        <w:autoSpaceDN w:val="0"/>
        <w:autoSpaceDE w:val="0"/>
        <w:widowControl/>
        <w:spacing w:line="245" w:lineRule="auto" w:before="244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2. Create a class ‘Pets’ from a class ‘Animals’ and further create a class ‘Dog’ from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‘Pets’. Add a method ‘bark’ to class ‘Dog’.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3. Create a class ‘Employee’ and add salary and increment properties to it. </w:t>
      </w:r>
    </w:p>
    <w:p>
      <w:pPr>
        <w:autoSpaceDN w:val="0"/>
        <w:autoSpaceDE w:val="0"/>
        <w:widowControl/>
        <w:spacing w:line="245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Write a method ‘salaryAfterIncrement’ method with a @property decorator with a setter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which changes the value of increment based on the salary. </w:t>
      </w:r>
    </w:p>
    <w:p>
      <w:pPr>
        <w:autoSpaceDN w:val="0"/>
        <w:autoSpaceDE w:val="0"/>
        <w:widowControl/>
        <w:spacing w:line="245" w:lineRule="auto" w:before="244" w:after="0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 Write a class ‘Complex’ to represent complex numbers, along with overloaded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operators ‘+’ and ‘*’ which adds and multiplies them. </w:t>
      </w:r>
    </w:p>
    <w:p>
      <w:pPr>
        <w:autoSpaceDN w:val="0"/>
        <w:autoSpaceDE w:val="0"/>
        <w:widowControl/>
        <w:spacing w:line="245" w:lineRule="auto" w:before="244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5. Write a class vector representing a vector of n dimensions. Overload the + and *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operator which calculates the sum and the dot(.) product of them. </w:t>
      </w:r>
    </w:p>
    <w:p>
      <w:pPr>
        <w:autoSpaceDN w:val="0"/>
        <w:autoSpaceDE w:val="0"/>
        <w:widowControl/>
        <w:spacing w:line="228" w:lineRule="auto" w:before="246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6. Write __str__() method to print the vector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150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i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j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10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k </w:t>
            </w:r>
          </w:p>
        </w:tc>
      </w:tr>
    </w:tbl>
    <w:p>
      <w:pPr>
        <w:autoSpaceDN w:val="0"/>
        <w:autoSpaceDE w:val="0"/>
        <w:widowControl/>
        <w:spacing w:line="228" w:lineRule="auto" w:before="2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Assume vector of dimension 3 for this problem. </w:t>
      </w:r>
    </w:p>
    <w:p>
      <w:pPr>
        <w:autoSpaceDN w:val="0"/>
        <w:autoSpaceDE w:val="0"/>
        <w:widowControl/>
        <w:spacing w:line="245" w:lineRule="auto" w:before="244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7. Override the __len__() method on vector of problem 5 to display the dimension of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vector. </w:t>
      </w:r>
    </w:p>
    <w:p>
      <w:pPr>
        <w:autoSpaceDN w:val="0"/>
        <w:autoSpaceDE w:val="0"/>
        <w:widowControl/>
        <w:spacing w:line="228" w:lineRule="auto" w:before="649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PROJECT 2 – THE PERFECT GUESS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are going to write a program that generates a random number and asks the user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guess it. </w:t>
      </w:r>
    </w:p>
    <w:p>
      <w:pPr>
        <w:autoSpaceDN w:val="0"/>
        <w:autoSpaceDE w:val="0"/>
        <w:widowControl/>
        <w:spacing w:line="254" w:lineRule="auto" w:before="244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player’s guess is higher than the actual number, the program displays “Lower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 please”. Similarly, if the user’s guess is too low, the program prints “higher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 please” When the user guesses the correct number, the program displays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 of guesses the player used to arrive at the number.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>Hint:</w:t>
      </w:r>
      <w:r>
        <w:rPr>
          <w:rFonts w:ascii="Aptos" w:hAnsi="Aptos" w:eastAsia="Aptos"/>
          <w:b w:val="0"/>
          <w:i/>
          <w:color w:val="000000"/>
          <w:sz w:val="24"/>
        </w:rPr>
        <w:t xml:space="preserve"> Use the random module. </w:t>
      </w:r>
    </w:p>
    <w:p>
      <w:pPr>
        <w:autoSpaceDN w:val="0"/>
        <w:autoSpaceDE w:val="0"/>
        <w:widowControl/>
        <w:spacing w:line="240" w:lineRule="auto" w:before="2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47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12 – ADVANCED PYTHON 1 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NEWLY ADDED FEATURES IN PYTHON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Following are some of the newly added features in Python programming language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WALRUS OPERATOR </w:t>
            </w:r>
          </w:p>
        </w:tc>
      </w:tr>
    </w:tbl>
    <w:p>
      <w:pPr>
        <w:autoSpaceDN w:val="0"/>
        <w:autoSpaceDE w:val="0"/>
        <w:widowControl/>
        <w:spacing w:line="230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The walrus operator (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:=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), introduced in Python 3.8, allows you to assign values to </w:t>
      </w:r>
    </w:p>
    <w:p>
      <w:pPr>
        <w:autoSpaceDN w:val="0"/>
        <w:autoSpaceDE w:val="0"/>
        <w:widowControl/>
        <w:spacing w:line="228" w:lineRule="auto" w:before="44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variables as part of an expression. This operator, named for its resemblance to the eyes </w:t>
      </w:r>
    </w:p>
    <w:p>
      <w:pPr>
        <w:autoSpaceDN w:val="0"/>
        <w:autoSpaceDE w:val="0"/>
        <w:widowControl/>
        <w:spacing w:line="228" w:lineRule="auto" w:before="42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and tusks of a walrus, is officially called the "assignment expression."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568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Using walrus operator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8"/>
        </w:trPr>
        <w:tc>
          <w:tcPr>
            <w:tcW w:type="dxa" w:w="67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(n := len([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5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])) &gt;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308"/>
        </w:trPr>
        <w:tc>
          <w:tcPr>
            <w:tcW w:type="dxa" w:w="79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2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print(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"List is too long (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{n}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 xml:space="preserve"> elements, expected &lt;= 3)"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20"/>
        </w:trPr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List is too long (5 elements, expected &lt;= 3)</w:t>
            </w:r>
          </w:p>
        </w:tc>
      </w:tr>
    </w:tbl>
    <w:p>
      <w:pPr>
        <w:autoSpaceDN w:val="0"/>
        <w:autoSpaceDE w:val="0"/>
        <w:widowControl/>
        <w:spacing w:line="233" w:lineRule="auto" w:before="50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this example,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is assigned the value of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len([1, 2, 3, 4, 5])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and then used in </w:t>
      </w:r>
    </w:p>
    <w:p>
      <w:pPr>
        <w:autoSpaceDN w:val="0"/>
        <w:autoSpaceDE w:val="0"/>
        <w:widowControl/>
        <w:spacing w:line="233" w:lineRule="auto" w:before="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comparison within the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if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statement.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TYPES DEFINITIONS IN PYTHON </w:t>
            </w:r>
          </w:p>
        </w:tc>
      </w:tr>
    </w:tbl>
    <w:p>
      <w:pPr>
        <w:autoSpaceDN w:val="0"/>
        <w:autoSpaceDE w:val="0"/>
        <w:widowControl/>
        <w:spacing w:line="233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Type hints are added using the colon (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) syntax for variables and the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-&gt;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syntax for </w:t>
      </w:r>
    </w:p>
    <w:p>
      <w:pPr>
        <w:autoSpaceDN w:val="0"/>
        <w:autoSpaceDE w:val="0"/>
        <w:widowControl/>
        <w:spacing w:line="228" w:lineRule="auto" w:before="44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 return types.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570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Variable type hint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53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age: int =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58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Function type hints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4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greeting(name: str) -&gt; str: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8"/>
        </w:trPr>
        <w:tc>
          <w:tcPr>
            <w:tcW w:type="dxa" w:w="60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 xml:space="preserve">"Hello,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{name}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!"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50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Usage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print(greeting(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"Alice"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Hello, Alice!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ADVANCED TYPE HINTS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Python's typing module provides more advanced type hints, such as List, Tuple, Dict,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and Union. </w:t>
      </w:r>
    </w:p>
    <w:p>
      <w:pPr>
        <w:autoSpaceDN w:val="0"/>
        <w:autoSpaceDE w:val="0"/>
        <w:widowControl/>
        <w:spacing w:line="228" w:lineRule="auto" w:before="246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You can import List, Tuple and Dict types from the typing module like this: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46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4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from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typing 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import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List, Tuple, Dict, Union </w:t>
            </w:r>
          </w:p>
        </w:tc>
      </w:tr>
    </w:tbl>
    <w:p>
      <w:pPr>
        <w:autoSpaceDN w:val="0"/>
        <w:autoSpaceDE w:val="0"/>
        <w:widowControl/>
        <w:spacing w:line="228" w:lineRule="auto" w:before="105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48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8" w:lineRule="auto" w:before="0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syntax of types looks something like this: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592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from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typing 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import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List, Tuple, Dict, Union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56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List of integers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6"/>
        </w:trPr>
        <w:tc>
          <w:tcPr>
            <w:tcW w:type="dxa" w:w="67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numbers: List[int] =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5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0"/>
        </w:trPr>
        <w:tc>
          <w:tcPr>
            <w:tcW w:type="dxa" w:w="65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Tuple of a string and an integer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69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person: Tuple[str, int] = 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"Alice"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30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6"/>
        </w:trPr>
        <w:tc>
          <w:tcPr>
            <w:tcW w:type="dxa" w:w="73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Dictionary with string keys and integer values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0"/>
        </w:trPr>
        <w:tc>
          <w:tcPr>
            <w:tcW w:type="dxa" w:w="75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scores: Dict[str, int] = {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"Alice"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90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"Bob"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85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} 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8"/>
        </w:trPr>
        <w:tc>
          <w:tcPr>
            <w:tcW w:type="dxa" w:w="78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Union type for variables that can hold multiple types</w:t>
            </w:r>
          </w:p>
        </w:tc>
      </w:tr>
    </w:tbl>
    <w:p>
      <w:pPr>
        <w:autoSpaceDN w:val="0"/>
        <w:autoSpaceDE w:val="0"/>
        <w:widowControl/>
        <w:spacing w:line="204" w:lineRule="auto" w:before="38" w:after="0"/>
        <w:ind w:left="88" w:right="0" w:firstLine="0"/>
        <w:jc w:val="left"/>
      </w:pP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identifier: Union[int, str] = </w:t>
      </w:r>
      <w:r>
        <w:rPr>
          <w:rFonts w:ascii="Consolas" w:hAnsi="Consolas" w:eastAsia="Consolas"/>
          <w:b w:val="0"/>
          <w:i w:val="0"/>
          <w:color w:val="CE9178"/>
          <w:sz w:val="21"/>
        </w:rPr>
        <w:t>"ID123"</w:t>
      </w:r>
    </w:p>
    <w:p>
      <w:pPr>
        <w:autoSpaceDN w:val="0"/>
        <w:autoSpaceDE w:val="0"/>
        <w:widowControl/>
        <w:spacing w:line="204" w:lineRule="auto" w:before="76" w:after="0"/>
        <w:ind w:left="88" w:right="0" w:firstLine="0"/>
        <w:jc w:val="left"/>
      </w:pPr>
      <w:r>
        <w:rPr>
          <w:rFonts w:ascii="Consolas" w:hAnsi="Consolas" w:eastAsia="Consolas"/>
          <w:b w:val="0"/>
          <w:i w:val="0"/>
          <w:color w:val="DCDCDC"/>
          <w:sz w:val="21"/>
        </w:rPr>
        <w:t xml:space="preserve">identifier = </w:t>
      </w:r>
      <w:r>
        <w:rPr>
          <w:rFonts w:ascii="Consolas" w:hAnsi="Consolas" w:eastAsia="Consolas"/>
          <w:b w:val="0"/>
          <w:i w:val="0"/>
          <w:color w:val="B5CEA8"/>
          <w:sz w:val="21"/>
        </w:rPr>
        <w:t>12345</w:t>
      </w:r>
      <w:r>
        <w:rPr>
          <w:rFonts w:ascii="Consolas" w:hAnsi="Consolas" w:eastAsia="Consolas"/>
          <w:b w:val="0"/>
          <w:i w:val="0"/>
          <w:color w:val="6A9954"/>
          <w:sz w:val="21"/>
        </w:rPr>
        <w:t># Also valid</w:t>
      </w:r>
    </w:p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These annotations help in making the code self-documenting and allow developers to </w:t>
      </w:r>
    </w:p>
    <w:p>
      <w:pPr>
        <w:autoSpaceDN w:val="0"/>
        <w:autoSpaceDE w:val="0"/>
        <w:widowControl/>
        <w:spacing w:line="228" w:lineRule="auto" w:before="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understand the data structures used at a glance.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MATCH CASE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3.10 introduced the match statement, which is similar to the switch statement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found in other programming languages.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basic syntax of the match statement involves matching a variable against several </w:t>
      </w:r>
    </w:p>
    <w:p>
      <w:pPr>
        <w:autoSpaceDN w:val="0"/>
        <w:autoSpaceDE w:val="0"/>
        <w:widowControl/>
        <w:spacing w:line="228" w:lineRule="auto" w:before="42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cases using the case keyword.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08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def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http_status(status):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4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28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match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status: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2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5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case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200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2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74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"OK"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8.0000000000001" w:type="dxa"/>
      </w:tblPr>
      <w:tblGrid>
        <w:gridCol w:w="9226"/>
      </w:tblGrid>
      <w:tr>
        <w:trPr>
          <w:trHeight w:hRule="exact" w:val="330"/>
        </w:trPr>
        <w:tc>
          <w:tcPr>
            <w:tcW w:type="dxa" w:w="52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5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case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404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6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74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"Not Found"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2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5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case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500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63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74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"Internal Server Error"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8.0000000000001" w:type="dxa"/>
      </w:tblPr>
      <w:tblGrid>
        <w:gridCol w:w="9226"/>
      </w:tblGrid>
      <w:tr>
        <w:trPr>
          <w:trHeight w:hRule="exact" w:val="330"/>
        </w:trPr>
        <w:tc>
          <w:tcPr>
            <w:tcW w:type="dxa" w:w="508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52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case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_: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9226"/>
      </w:tblGrid>
      <w:tr>
        <w:trPr>
          <w:trHeight w:hRule="exact" w:val="332"/>
        </w:trPr>
        <w:tc>
          <w:tcPr>
            <w:tcW w:type="dxa" w:w="59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74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"Unknown status"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32"/>
        </w:trPr>
        <w:tc>
          <w:tcPr>
            <w:tcW w:type="dxa" w:w="50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Usage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32"/>
        </w:trPr>
        <w:tc>
          <w:tcPr>
            <w:tcW w:type="dxa" w:w="67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print(http_status(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200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OK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30"/>
        </w:trPr>
        <w:tc>
          <w:tcPr>
            <w:tcW w:type="dxa" w:w="71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print(http_status(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404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Not Found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06"/>
        </w:trPr>
        <w:tc>
          <w:tcPr>
            <w:tcW w:type="dxa" w:w="78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print(http_status(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500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Internal Server Error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4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print(http_status(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403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Unknown status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456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4"/>
              </w:rPr>
              <w:t xml:space="preserve">DICTIONARY MERGE &amp; UPDATE OPERATORS </w:t>
            </w:r>
          </w:p>
        </w:tc>
      </w:tr>
    </w:tbl>
    <w:p>
      <w:pPr>
        <w:autoSpaceDN w:val="0"/>
        <w:autoSpaceDE w:val="0"/>
        <w:widowControl/>
        <w:spacing w:line="233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New operators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|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and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|=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allow for merging and updating dictionaries. </w:t>
      </w:r>
    </w:p>
    <w:p>
      <w:pPr>
        <w:autoSpaceDN w:val="0"/>
        <w:autoSpaceDE w:val="0"/>
        <w:widowControl/>
        <w:spacing w:line="228" w:lineRule="auto" w:before="31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49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6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dict1 = {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'a'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'b'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0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dict2 = {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'b'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'c'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: 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1"/>
              </w:rPr>
              <w:t>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}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94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merged = dict1 | dict2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98"/>
        </w:trPr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print(merged)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Output: {'a': 1, 'b': 3, 'c': 4}</w:t>
            </w:r>
          </w:p>
        </w:tc>
      </w:tr>
    </w:tbl>
    <w:p>
      <w:pPr>
        <w:autoSpaceDN w:val="0"/>
        <w:autoSpaceDE w:val="0"/>
        <w:widowControl/>
        <w:spacing w:line="230" w:lineRule="auto" w:before="5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You can now use multiple context managers in a single </w:t>
      </w:r>
      <w:r>
        <w:rPr>
          <w:rFonts w:ascii="Courier New" w:hAnsi="Courier New" w:eastAsia="Courier New"/>
          <w:b w:val="0"/>
          <w:i w:val="0"/>
          <w:color w:val="000000"/>
          <w:sz w:val="24"/>
        </w:rPr>
        <w:t>with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statement more cleanly </w:t>
      </w:r>
    </w:p>
    <w:p>
      <w:pPr>
        <w:autoSpaceDN w:val="0"/>
        <w:autoSpaceDE w:val="0"/>
        <w:widowControl/>
        <w:spacing w:line="228" w:lineRule="auto" w:before="44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using the parenthesised context manager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4"/>
        </w:trPr>
        <w:tc>
          <w:tcPr>
            <w:tcW w:type="dxa" w:w="9086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with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(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612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2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open(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'file1.txt'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f1,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288"/>
        </w:trPr>
        <w:tc>
          <w:tcPr>
            <w:tcW w:type="dxa" w:w="606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2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open(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'file2.txt'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1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 f2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4800"/>
            <w:tcBorders/>
            <w:shd w:fill="28282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 xml:space="preserve">):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1166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55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1"/>
              </w:rPr>
              <w:t># Process files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EXCEPTION HANDLING IN PYTHON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There are many built-in exceptions which are raised in python when something goes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wrong. </w:t>
      </w:r>
    </w:p>
    <w:p>
      <w:pPr>
        <w:autoSpaceDN w:val="0"/>
        <w:autoSpaceDE w:val="0"/>
        <w:widowControl/>
        <w:spacing w:line="228" w:lineRule="auto" w:before="246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Exception in python can be handled using a try statement. The code that handles the </w:t>
      </w:r>
    </w:p>
    <w:p>
      <w:pPr>
        <w:autoSpaceDN w:val="0"/>
        <w:autoSpaceDE w:val="0"/>
        <w:widowControl/>
        <w:spacing w:line="228" w:lineRule="auto" w:before="44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exception is written in the except clause.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try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67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24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Code which might throw exception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0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Exception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as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302"/>
        </w:trPr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28" w:lineRule="auto" w:before="5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When the exception is handled, the code flow continues without program interruption. </w:t>
      </w:r>
    </w:p>
    <w:p>
      <w:pPr>
        <w:autoSpaceDN w:val="0"/>
        <w:autoSpaceDE w:val="0"/>
        <w:widowControl/>
        <w:spacing w:line="228" w:lineRule="auto" w:before="244" w:after="27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also specify the exception to catch like below: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try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2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ZeroDivisionError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7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TypeError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1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       # All other exceptions are handled here.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RAISING EXCEPTIONS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raise custom exceptions using the ‘raise’ keyword in python.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TRY WITH ELSE CLAUSE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Sometimes we want to run a piece of code when try was successful. </w:t>
      </w:r>
    </w:p>
    <w:p>
      <w:pPr>
        <w:autoSpaceDN w:val="0"/>
        <w:autoSpaceDE w:val="0"/>
        <w:widowControl/>
        <w:spacing w:line="228" w:lineRule="auto" w:before="626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50 </w:t>
      </w:r>
    </w:p>
    <w:p>
      <w:pPr>
        <w:sectPr>
          <w:pgSz w:w="11906" w:h="16838"/>
          <w:pgMar w:top="74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try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2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Somecode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1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2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Somecode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49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else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830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Code         # This is executed only if the try was successful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TRY WITH FINALLY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offers a ‘finally’ clause which ensures execution of a piece of code inspective of </w:t>
      </w:r>
    </w:p>
    <w:p>
      <w:pPr>
        <w:autoSpaceDN w:val="0"/>
        <w:autoSpaceDE w:val="0"/>
        <w:widowControl/>
        <w:spacing w:line="228" w:lineRule="auto" w:before="42" w:after="80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exception.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try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6"/>
        </w:trPr>
        <w:tc>
          <w:tcPr>
            <w:tcW w:type="dxa" w:w="52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Some 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51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except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8.0000000000001" w:type="dxa"/>
      </w:tblPr>
      <w:tblGrid>
        <w:gridCol w:w="9226"/>
      </w:tblGrid>
      <w:tr>
        <w:trPr>
          <w:trHeight w:hRule="exact" w:val="284"/>
        </w:trPr>
        <w:tc>
          <w:tcPr>
            <w:tcW w:type="dxa" w:w="52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30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Some Code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516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finally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2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Some Code           # Executed regardless of error!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IF __NAME__== ‘__MAIN__’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‘__name__’ evaluates to the name of the module in python from where the program is </w:t>
      </w:r>
    </w:p>
    <w:p>
      <w:pPr>
        <w:autoSpaceDN w:val="0"/>
        <w:autoSpaceDE w:val="0"/>
        <w:widowControl/>
        <w:spacing w:line="228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ran. </w:t>
      </w:r>
    </w:p>
    <w:p>
      <w:pPr>
        <w:autoSpaceDN w:val="0"/>
        <w:autoSpaceDE w:val="0"/>
        <w:widowControl/>
        <w:spacing w:line="228" w:lineRule="auto" w:before="2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module is being run directly from the command line, the ‘ __name__’ is set to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 “__main__”. Thus, this behaviour is used to check whether the module is run </w:t>
      </w:r>
    </w:p>
    <w:p>
      <w:pPr>
        <w:autoSpaceDN w:val="0"/>
        <w:autoSpaceDE w:val="0"/>
        <w:widowControl/>
        <w:spacing w:line="228" w:lineRule="auto" w:before="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directly or imported to another file.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THE GLOBAL KEYWORD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‘global’ keyword is used to modify the variable outside of the current scope.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ENUMERATE FUNCTION IN PYTHON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‘enumerate’ function adds counter to an iterable and returns it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list1: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354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57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Prints the items of list 1 with index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0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LIST COMPREHENSIONS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List Comprehension is an elegant way to create lists based on existing lists.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list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7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list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[i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for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item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in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list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if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item 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8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28" w:lineRule="auto" w:before="63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51 </w:t>
      </w:r>
    </w:p>
    <w:p>
      <w:pPr>
        <w:sectPr>
          <w:pgSz w:w="11906" w:h="16838"/>
          <w:pgMar w:top="734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12 – PRACTICE SET </w:t>
            </w:r>
          </w:p>
        </w:tc>
      </w:tr>
    </w:tbl>
    <w:p>
      <w:pPr>
        <w:autoSpaceDN w:val="0"/>
        <w:autoSpaceDE w:val="0"/>
        <w:widowControl/>
        <w:spacing w:line="293" w:lineRule="auto" w:before="102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1. Write a program to open three files 1.txt, 2.txt and 3.txt if any these files are not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present, a message without exiting the program must be printed prompting the same.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2. Write a program to print third, fifth and seventh element from a list using enumerate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function. </w:t>
      </w:r>
    </w:p>
    <w:p>
      <w:pPr>
        <w:autoSpaceDN w:val="0"/>
        <w:autoSpaceDE w:val="0"/>
        <w:widowControl/>
        <w:spacing w:line="245" w:lineRule="auto" w:before="244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3. Write a list comprehension to print a list which contains the multiplication table of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 entered number. </w:t>
      </w:r>
    </w:p>
    <w:p>
      <w:pPr>
        <w:autoSpaceDN w:val="0"/>
        <w:autoSpaceDE w:val="0"/>
        <w:widowControl/>
        <w:spacing w:line="245" w:lineRule="auto" w:before="244" w:after="0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 Write a program to display a/b where a and b are integers. If b=0, display infinite by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handling the ‘ZeroDivisionError’.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5. Store the multiplication tables generated in problem 3 in a file named Tables.txt. </w:t>
      </w:r>
    </w:p>
    <w:p>
      <w:pPr>
        <w:autoSpaceDN w:val="0"/>
        <w:autoSpaceDE w:val="0"/>
        <w:widowControl/>
        <w:spacing w:line="228" w:lineRule="auto" w:before="980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52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13 – ADVANCED PYTHON 2 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VIRTUAL ENVIRIONMENT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244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An environment which is same as the system interpreter but is isolated from the other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Python environments on the system.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INSTALLATION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To use virtual environments, we write: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pip install virtualenv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Install the package</w:t>
            </w:r>
          </w:p>
        </w:tc>
      </w:tr>
    </w:tbl>
    <w:p>
      <w:pPr>
        <w:autoSpaceDN w:val="0"/>
        <w:autoSpaceDE w:val="0"/>
        <w:widowControl/>
        <w:spacing w:line="228" w:lineRule="auto" w:before="200" w:after="27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create a new environment using: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virtualenv myprojectenv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Creates a new venv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next step after creating the virtual environment is to activate it. </w:t>
      </w:r>
    </w:p>
    <w:p>
      <w:pPr>
        <w:autoSpaceDN w:val="0"/>
        <w:autoSpaceDE w:val="0"/>
        <w:widowControl/>
        <w:spacing w:line="228" w:lineRule="auto" w:before="24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now use this virtual environment as a separate Python installation.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PIP FREEZE COMMAND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268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‘pip freeze’ returns all the package installed in a given python environment along with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versions.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60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pip freeze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requirements .txt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above command creates a file named ‘requirements.txt’ in the same directory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containing the output of ‘pip freeze’. </w:t>
      </w:r>
    </w:p>
    <w:p>
      <w:pPr>
        <w:autoSpaceDN w:val="0"/>
        <w:autoSpaceDE w:val="0"/>
        <w:widowControl/>
        <w:spacing w:line="245" w:lineRule="auto" w:before="244" w:after="282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can distribute this file to other users, and they can recreate the same environment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using: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4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pip install –r requirements.txt 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LAMBDA FUNCTIONS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 created using an expression using ‘lambda’ keyword. </w:t>
      </w:r>
    </w:p>
    <w:p>
      <w:pPr>
        <w:autoSpaceDN w:val="0"/>
        <w:autoSpaceDE w:val="0"/>
        <w:widowControl/>
        <w:spacing w:line="228" w:lineRule="auto" w:before="244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32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lambda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arguments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:expressions </w:t>
            </w:r>
          </w:p>
        </w:tc>
      </w:tr>
    </w:tbl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30"/>
        </w:trPr>
        <w:tc>
          <w:tcPr>
            <w:tcW w:type="dxa" w:w="6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can be used as a normal function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Example: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square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lambda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x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x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*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x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0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square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6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returns 36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0"/>
        </w:trPr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sum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22"/>
              </w:rPr>
              <w:t>lambda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c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: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+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28" w:lineRule="auto" w:before="360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53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6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4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sum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2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22"/>
              </w:rPr>
              <w:t>3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returns 6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JOIN METHOD (STRINGS)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8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Creates a string from iterable objects.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8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6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l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 [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"apple"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"mango"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"banana"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]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6"/>
        </w:trPr>
        <w:tc>
          <w:tcPr>
            <w:tcW w:type="dxa" w:w="61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result 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1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1"/>
              </w:rPr>
              <w:t>", and, 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.join(l)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98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21"/>
              </w:rPr>
              <w:t>print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1"/>
              </w:rPr>
              <w:t xml:space="preserve">(result) 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42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above line will return “apple,and,mango,and,banana”.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FORMAT METHOD (STRINGS) </w:t>
            </w:r>
          </w:p>
        </w:tc>
      </w:tr>
    </w:tbl>
    <w:p>
      <w:pPr>
        <w:autoSpaceDN w:val="0"/>
        <w:autoSpaceDE w:val="0"/>
        <w:widowControl/>
        <w:spacing w:line="228" w:lineRule="auto" w:before="102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Formats the values inside the string into a desired output.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58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8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template.format(p1,p2...) </w:t>
            </w:r>
          </w:p>
        </w:tc>
      </w:tr>
    </w:tbl>
    <w:p>
      <w:pPr>
        <w:autoSpaceDN w:val="0"/>
        <w:autoSpaceDE w:val="0"/>
        <w:widowControl/>
        <w:spacing w:line="228" w:lineRule="auto" w:before="200" w:after="270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"{} is a good {}"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.format(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"boy"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#1.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740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"{} is a good {o}"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.format(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"harry"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22"/>
              </w:rPr>
              <w:t>"boy"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 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#2.</w:t>
            </w:r>
          </w:p>
        </w:tc>
      </w:tr>
    </w:tbl>
    <w:p>
      <w:pPr>
        <w:autoSpaceDN w:val="0"/>
        <w:autoSpaceDE w:val="0"/>
        <w:widowControl/>
        <w:spacing w:line="2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 for 1: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2"/>
        </w:trPr>
        <w:tc>
          <w:tcPr>
            <w:tcW w:type="dxa" w:w="594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harry is a good boy </w:t>
            </w:r>
          </w:p>
        </w:tc>
      </w:tr>
    </w:tbl>
    <w:p>
      <w:pPr>
        <w:autoSpaceDN w:val="0"/>
        <w:autoSpaceDE w:val="0"/>
        <w:widowControl/>
        <w:spacing w:line="2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314"/>
        </w:trPr>
        <w:tc>
          <w:tcPr>
            <w:tcW w:type="dxa" w:w="552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0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output for 2: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638"/>
        </w:trPr>
        <w:tc>
          <w:tcPr>
            <w:tcW w:type="dxa" w:w="9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 xml:space="preserve"># boy is a good harry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MAP, FILTER &amp; REDUCE </w:t>
            </w:r>
          </w:p>
        </w:tc>
      </w:tr>
    </w:tbl>
    <w:p>
      <w:pPr>
        <w:autoSpaceDN w:val="0"/>
        <w:autoSpaceDE w:val="0"/>
        <w:widowControl/>
        <w:spacing w:line="228" w:lineRule="auto" w:before="100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Map applies a function to all the items in an input_list. </w:t>
      </w:r>
    </w:p>
    <w:p>
      <w:pPr>
        <w:autoSpaceDN w:val="0"/>
        <w:autoSpaceDE w:val="0"/>
        <w:widowControl/>
        <w:spacing w:line="228" w:lineRule="auto" w:before="244" w:after="268"/>
        <w:ind w:left="88" w:right="0" w:firstLine="0"/>
        <w:jc w:val="left"/>
      </w:pPr>
      <w:r>
        <w:rPr>
          <w:rFonts w:ascii="Aptos" w:hAnsi="Aptos" w:eastAsia="Aptos"/>
          <w:b/>
          <w:i/>
          <w:color w:val="000000"/>
          <w:sz w:val="24"/>
        </w:rPr>
        <w:t xml:space="preserve">Syntax.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2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map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function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, input_list)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89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the function can be lambda function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Filter creates a list of items for which the function returns true.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2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list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filter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function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8.0000000000001" w:type="dxa"/>
      </w:tblPr>
      <w:tblGrid>
        <w:gridCol w:w="9226"/>
      </w:tblGrid>
      <w:tr>
        <w:trPr>
          <w:trHeight w:hRule="exact" w:val="304"/>
        </w:trPr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2" w:after="0"/>
              <w:ind w:left="89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the function can be lambda function</w:t>
            </w:r>
          </w:p>
        </w:tc>
      </w:tr>
    </w:tbl>
    <w:p>
      <w:pPr>
        <w:autoSpaceDN w:val="0"/>
        <w:autoSpaceDE w:val="0"/>
        <w:widowControl/>
        <w:spacing w:line="228" w:lineRule="auto" w:before="50" w:after="268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Reduce applies a rolling computation to sequential pair of elements.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9226"/>
      </w:tblGrid>
      <w:tr>
        <w:trPr>
          <w:trHeight w:hRule="exact" w:val="294"/>
        </w:trPr>
        <w:tc>
          <w:tcPr>
            <w:tcW w:type="dxa" w:w="9086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" w:after="0"/>
              <w:ind w:left="2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from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functools</w:t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22"/>
              </w:rPr>
              <w:t>import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reduce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226"/>
      </w:tblGrid>
      <w:tr>
        <w:trPr>
          <w:trHeight w:hRule="exact" w:val="284"/>
        </w:trPr>
        <w:tc>
          <w:tcPr>
            <w:tcW w:type="dxa" w:w="6380"/>
            <w:tcBorders/>
            <w:shd w:fill="29292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6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22"/>
              </w:rPr>
              <w:t>val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22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22"/>
              </w:rPr>
              <w:t>reduce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 (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function,</w:t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22"/>
              </w:rPr>
              <w:t>list1</w:t>
            </w:r>
            <w:r>
              <w:rPr>
                <w:rFonts w:ascii="Consolas" w:hAnsi="Consolas" w:eastAsia="Consolas"/>
                <w:b w:val="0"/>
                <w:i w:val="0"/>
                <w:color w:val="D5D5D5"/>
                <w:sz w:val="22"/>
              </w:rPr>
              <w:t xml:space="preserve">)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8.0000000000001" w:type="dxa"/>
      </w:tblPr>
      <w:tblGrid>
        <w:gridCol w:w="9226"/>
      </w:tblGrid>
      <w:tr>
        <w:trPr>
          <w:trHeight w:hRule="exact" w:val="312"/>
        </w:trPr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89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6A9954"/>
                <w:sz w:val="22"/>
              </w:rPr>
              <w:t># the function can be lambda function</w:t>
            </w:r>
          </w:p>
        </w:tc>
      </w:tr>
    </w:tbl>
    <w:p>
      <w:pPr>
        <w:autoSpaceDN w:val="0"/>
        <w:autoSpaceDE w:val="0"/>
        <w:widowControl/>
        <w:spacing w:line="228" w:lineRule="auto" w:before="132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54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function computes sum of two numbers and the list is [1,2,3,4] </w:t>
      </w:r>
    </w:p>
    <w:p>
      <w:pPr>
        <w:autoSpaceDN w:val="0"/>
        <w:autoSpaceDE w:val="0"/>
        <w:widowControl/>
        <w:spacing w:line="240" w:lineRule="auto" w:before="2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09210" cy="637413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6374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3632" w:after="0"/>
        <w:ind w:left="0" w:right="2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55 </w:t>
      </w:r>
    </w:p>
    <w:p>
      <w:pPr>
        <w:sectPr>
          <w:pgSz w:w="11906" w:h="16838"/>
          <w:pgMar w:top="720" w:right="1378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4424049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404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CHAPTER 13- PRACTICE SET </w:t>
            </w:r>
          </w:p>
        </w:tc>
      </w:tr>
    </w:tbl>
    <w:p>
      <w:pPr>
        <w:autoSpaceDN w:val="0"/>
        <w:autoSpaceDE w:val="0"/>
        <w:widowControl/>
        <w:spacing w:line="245" w:lineRule="auto" w:before="102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1. Create two virtual environments, install few packages in the first one. How do you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create a similar environment in the second one? </w:t>
      </w:r>
    </w:p>
    <w:p>
      <w:pPr>
        <w:autoSpaceDN w:val="0"/>
        <w:autoSpaceDE w:val="0"/>
        <w:widowControl/>
        <w:spacing w:line="317" w:lineRule="auto" w:before="244" w:after="0"/>
        <w:ind w:left="88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2. Write a program to input name, marks and phone number of a student and format it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using the format function like below: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“The name of the student is Harry, his marks are 72 and phone number is 99999888”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3. A list contains the multiplication table of 7. write a program to convert it to vertical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string of same numbers. </w:t>
      </w:r>
    </w:p>
    <w:p>
      <w:pPr>
        <w:autoSpaceDN w:val="0"/>
        <w:autoSpaceDE w:val="0"/>
        <w:widowControl/>
        <w:spacing w:line="228" w:lineRule="auto" w:before="2288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 Write a program to filter a list of numbers which are divisible by 5. </w:t>
      </w:r>
    </w:p>
    <w:p>
      <w:pPr>
        <w:autoSpaceDN w:val="0"/>
        <w:autoSpaceDE w:val="0"/>
        <w:widowControl/>
        <w:spacing w:line="245" w:lineRule="auto" w:before="244" w:after="0"/>
        <w:ind w:left="88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5. Write a program to find the maximum of the numbers in a list using the reduce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function. </w:t>
      </w:r>
    </w:p>
    <w:p>
      <w:pPr>
        <w:autoSpaceDN w:val="0"/>
        <w:autoSpaceDE w:val="0"/>
        <w:widowControl/>
        <w:spacing w:line="245" w:lineRule="auto" w:before="244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6. Run pip freeze for the system interpreter. Take the contents and create a similar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virtualenv. </w:t>
      </w:r>
    </w:p>
    <w:p>
      <w:pPr>
        <w:autoSpaceDN w:val="0"/>
        <w:autoSpaceDE w:val="0"/>
        <w:widowControl/>
        <w:spacing w:line="228" w:lineRule="auto" w:before="2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7. Explore the ‘Flask’ module and create a web server using Flask &amp; Python.</w:t>
      </w:r>
    </w:p>
    <w:p>
      <w:pPr>
        <w:autoSpaceDN w:val="0"/>
        <w:autoSpaceDE w:val="0"/>
        <w:widowControl/>
        <w:spacing w:line="228" w:lineRule="auto" w:before="5812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56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MEGA PROJECT 1: JARVIS - VOICE-ACTIVATED VIRTUAL ASSISTANT </w:t>
            </w:r>
          </w:p>
        </w:tc>
      </w:tr>
    </w:tbl>
    <w:p>
      <w:pPr>
        <w:autoSpaceDN w:val="0"/>
        <w:autoSpaceDE w:val="0"/>
        <w:widowControl/>
        <w:spacing w:line="250" w:lineRule="auto" w:before="102" w:after="244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Jarvis is a voice-activated virtual assistant designed to perform tasks such as web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browsing, playing music, fetching news, and responding to user queries using OpenAI's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GPT-3.5-turbo model.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FEATURES </w:t>
            </w:r>
          </w:p>
        </w:tc>
      </w:tr>
    </w:tbl>
    <w:p>
      <w:pPr>
        <w:autoSpaceDN w:val="0"/>
        <w:autoSpaceDE w:val="0"/>
        <w:widowControl/>
        <w:spacing w:line="257" w:lineRule="auto" w:before="102" w:after="0"/>
        <w:ind w:left="88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Voice Recognition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Utilizes the speech_recognition library to listen for and recognize voice commands. </w:t>
      </w:r>
    </w:p>
    <w:p>
      <w:pPr>
        <w:autoSpaceDN w:val="0"/>
        <w:autoSpaceDE w:val="0"/>
        <w:widowControl/>
        <w:spacing w:line="264" w:lineRule="auto" w:before="44" w:after="0"/>
        <w:ind w:left="88" w:right="259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Activates upon detecting the wake word "Jarvis."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Text-to-Speech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Converts text to speech using pyttsx3 for local conversion. </w:t>
      </w:r>
    </w:p>
    <w:p>
      <w:pPr>
        <w:autoSpaceDN w:val="0"/>
        <w:autoSpaceDE w:val="0"/>
        <w:widowControl/>
        <w:spacing w:line="242" w:lineRule="auto" w:before="44" w:after="0"/>
        <w:ind w:left="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Uses gTTS (Google Text-to-Speech) and pygame for playback. </w:t>
      </w:r>
    </w:p>
    <w:p>
      <w:pPr>
        <w:autoSpaceDN w:val="0"/>
        <w:autoSpaceDE w:val="0"/>
        <w:widowControl/>
        <w:spacing w:line="242" w:lineRule="auto" w:before="42" w:after="0"/>
        <w:ind w:left="8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Web Browsing. </w:t>
      </w:r>
    </w:p>
    <w:p>
      <w:pPr>
        <w:autoSpaceDN w:val="0"/>
        <w:tabs>
          <w:tab w:pos="448" w:val="left"/>
        </w:tabs>
        <w:autoSpaceDE w:val="0"/>
        <w:widowControl/>
        <w:spacing w:line="252" w:lineRule="auto" w:before="46" w:after="0"/>
        <w:ind w:left="88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Opens websites like Google, Facebook, YouTube, and LinkedIn based on voice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commands. </w:t>
      </w:r>
    </w:p>
    <w:p>
      <w:pPr>
        <w:autoSpaceDN w:val="0"/>
        <w:autoSpaceDE w:val="0"/>
        <w:widowControl/>
        <w:spacing w:line="257" w:lineRule="auto" w:before="42" w:after="0"/>
        <w:ind w:left="88" w:right="187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Music Playback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Interfaces with a musicLibrary module to play songs via web links. </w:t>
      </w:r>
    </w:p>
    <w:p>
      <w:pPr>
        <w:autoSpaceDN w:val="0"/>
        <w:autoSpaceDE w:val="0"/>
        <w:widowControl/>
        <w:spacing w:line="257" w:lineRule="auto" w:before="44" w:after="0"/>
        <w:ind w:left="88" w:right="244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News Fetching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Fetches and reads the latest news headlines using NewsAPI. </w:t>
      </w:r>
    </w:p>
    <w:p>
      <w:pPr>
        <w:autoSpaceDN w:val="0"/>
        <w:autoSpaceDE w:val="0"/>
        <w:widowControl/>
        <w:spacing w:line="264" w:lineRule="auto" w:before="44" w:after="0"/>
        <w:ind w:left="88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OpenAI Integration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Handles complex queries and generates responses using OpenAI's GPT-3.5-turbo.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Acts as a general virtual assistant similar to Alexa or Google Assistant. </w:t>
      </w:r>
    </w:p>
    <w:p>
      <w:pPr>
        <w:autoSpaceDN w:val="0"/>
        <w:autoSpaceDE w:val="0"/>
        <w:widowControl/>
        <w:spacing w:line="257" w:lineRule="auto" w:before="42" w:after="242"/>
        <w:ind w:left="88" w:right="37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Activates upon detecting the wake word "Jarvis."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Text-to-Speech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WORKFLOW </w:t>
            </w:r>
          </w:p>
        </w:tc>
      </w:tr>
    </w:tbl>
    <w:p>
      <w:pPr>
        <w:autoSpaceDN w:val="0"/>
        <w:autoSpaceDE w:val="0"/>
        <w:widowControl/>
        <w:spacing w:line="257" w:lineRule="auto" w:before="102" w:after="0"/>
        <w:ind w:left="88" w:right="44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Initialization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Greets the user with "Initializing Jarvis...." </w:t>
      </w: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Wake Word Detection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Listens for the wake word "Jarvis."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Acknowledges activation by saying "Ya." </w:t>
      </w:r>
      <w:r>
        <w:rPr>
          <w:rFonts w:ascii="Aptos" w:hAnsi="Aptos" w:eastAsia="Aptos"/>
          <w:b w:val="0"/>
          <w:i w:val="0"/>
          <w:color w:val="000000"/>
          <w:sz w:val="24"/>
        </w:rPr>
        <w:t>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Command Processing. </w:t>
      </w:r>
    </w:p>
    <w:p>
      <w:pPr>
        <w:autoSpaceDN w:val="0"/>
        <w:tabs>
          <w:tab w:pos="448" w:val="left"/>
        </w:tabs>
        <w:autoSpaceDE w:val="0"/>
        <w:widowControl/>
        <w:spacing w:line="245" w:lineRule="auto" w:before="42" w:after="0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Processes commands to determine actions such as opening a website, playing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music, fetching news, or generating a response via OpenAI.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Speech Output.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9.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Provides responses using speak function with either pyttsx3 or gTTS. </w:t>
      </w:r>
    </w:p>
    <w:p>
      <w:pPr>
        <w:autoSpaceDN w:val="0"/>
        <w:autoSpaceDE w:val="0"/>
        <w:widowControl/>
        <w:spacing w:line="250" w:lineRule="auto" w:before="46" w:after="0"/>
        <w:ind w:left="88" w:right="44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10.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Greets the user with "Initializing Jarvis...." </w:t>
      </w:r>
      <w:r>
        <w:rPr>
          <w:rFonts w:ascii="Aptos" w:hAnsi="Aptos" w:eastAsia="Aptos"/>
          <w:b w:val="0"/>
          <w:i w:val="0"/>
          <w:color w:val="000000"/>
          <w:sz w:val="24"/>
        </w:rPr>
        <w:t>11.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Wake Word Detection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12.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Acknowledges activation by saying "Ya." </w:t>
      </w:r>
    </w:p>
    <w:p>
      <w:pPr>
        <w:autoSpaceDN w:val="0"/>
        <w:autoSpaceDE w:val="0"/>
        <w:widowControl/>
        <w:spacing w:line="228" w:lineRule="auto" w:before="28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57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tabs>
          <w:tab w:pos="448" w:val="left"/>
        </w:tabs>
        <w:autoSpaceDE w:val="0"/>
        <w:widowControl/>
        <w:spacing w:line="245" w:lineRule="auto" w:before="0" w:after="244"/>
        <w:ind w:left="88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Processes commands to determine actions such as opening a website, playing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music, fetching news, or generating a response via OpenAI.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LIBRARIES USED </w:t>
            </w:r>
          </w:p>
        </w:tc>
      </w:tr>
    </w:tbl>
    <w:p>
      <w:pPr>
        <w:autoSpaceDN w:val="0"/>
        <w:autoSpaceDE w:val="0"/>
        <w:widowControl/>
        <w:spacing w:line="269" w:lineRule="auto" w:before="102" w:after="0"/>
        <w:ind w:left="88" w:right="662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speech_recognition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webbrowser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pyttsx3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musicLibrary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requests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openai </w:t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27220" cy="442722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2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0" w:after="0"/>
        <w:ind w:left="88" w:right="77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gTTS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pygame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os </w:t>
      </w:r>
    </w:p>
    <w:p>
      <w:pPr>
        <w:autoSpaceDN w:val="0"/>
        <w:autoSpaceDE w:val="0"/>
        <w:widowControl/>
        <w:spacing w:line="228" w:lineRule="auto" w:before="9584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58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0" w:right="0" w:firstLine="0"/>
              <w:jc w:val="center"/>
            </w:pPr>
            <w:r>
              <w:rPr>
                <w:rFonts w:ascii="Aptos" w:hAnsi="Aptos" w:eastAsia="Aptos"/>
                <w:b w:val="0"/>
                <w:i w:val="0"/>
                <w:color w:val="FFFFFF"/>
                <w:sz w:val="28"/>
              </w:rPr>
              <w:t xml:space="preserve">MEGA PROJECT 2: AUTO-REPLY AI CHATBOT </w:t>
            </w:r>
          </w:p>
        </w:tc>
      </w:tr>
    </w:tbl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2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DESCRIPTION </w:t>
            </w:r>
          </w:p>
        </w:tc>
      </w:tr>
    </w:tbl>
    <w:p>
      <w:pPr>
        <w:autoSpaceDN w:val="0"/>
        <w:autoSpaceDE w:val="0"/>
        <w:widowControl/>
        <w:spacing w:line="254" w:lineRule="auto" w:before="102" w:after="244"/>
        <w:ind w:left="88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project automates the process of interacting with a chat application, specifically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designed to analyze chat history and generate humorous responses using OpenAI's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GPT-3.5-turbo model. The virtual assistant, named Naruto, is a character that roasts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people in a funny way, based on the chat history.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2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FEATURES </w:t>
            </w:r>
          </w:p>
        </w:tc>
      </w:tr>
    </w:tbl>
    <w:p>
      <w:pPr>
        <w:autoSpaceDN w:val="0"/>
        <w:tabs>
          <w:tab w:pos="448" w:val="left"/>
        </w:tabs>
        <w:autoSpaceDE w:val="0"/>
        <w:widowControl/>
        <w:spacing w:line="250" w:lineRule="auto" w:before="102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Automated Chat Interaction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15.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Uses pyautogui to perform mouse and keyboard operations, interacting with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application without manual intervention. </w:t>
      </w:r>
    </w:p>
    <w:p>
      <w:pPr>
        <w:autoSpaceDN w:val="0"/>
        <w:tabs>
          <w:tab w:pos="448" w:val="left"/>
        </w:tabs>
        <w:autoSpaceDE w:val="0"/>
        <w:widowControl/>
        <w:spacing w:line="252" w:lineRule="auto" w:before="42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16.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History Analysis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17.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Copies chat history from the chat application and analyzes it to determine if the last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message was sent by a specific user (e.g., "Rohan Das"). </w:t>
      </w:r>
    </w:p>
    <w:p>
      <w:pPr>
        <w:autoSpaceDN w:val="0"/>
        <w:tabs>
          <w:tab w:pos="448" w:val="left"/>
        </w:tabs>
        <w:autoSpaceDE w:val="0"/>
        <w:widowControl/>
        <w:spacing w:line="252" w:lineRule="auto" w:before="42" w:after="0"/>
        <w:ind w:left="8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18.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Humorous Response Generation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19.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Integrates with OpenAI's GPT-3.5-turbo model to generate funny, roast-style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responses based on the analyzed chat history. </w:t>
      </w:r>
    </w:p>
    <w:p>
      <w:pPr>
        <w:autoSpaceDN w:val="0"/>
        <w:tabs>
          <w:tab w:pos="448" w:val="left"/>
        </w:tabs>
        <w:autoSpaceDE w:val="0"/>
        <w:widowControl/>
        <w:spacing w:line="250" w:lineRule="auto" w:before="46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20.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Clipboard Operations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21.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Utilizes pyperclip to copy and paste text, facilitating the retrieval and insertion of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messages. </w:t>
      </w:r>
    </w:p>
    <w:p>
      <w:pPr>
        <w:autoSpaceDN w:val="0"/>
        <w:tabs>
          <w:tab w:pos="448" w:val="left"/>
        </w:tabs>
        <w:autoSpaceDE w:val="0"/>
        <w:widowControl/>
        <w:spacing w:line="245" w:lineRule="auto" w:before="46" w:after="0"/>
        <w:ind w:left="88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Uses pyautogui to perform mouse and keyboard operations, interacting with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application without manual intervention. </w:t>
      </w:r>
    </w:p>
    <w:p>
      <w:pPr>
        <w:autoSpaceDN w:val="0"/>
        <w:tabs>
          <w:tab w:pos="448" w:val="left"/>
        </w:tabs>
        <w:autoSpaceDE w:val="0"/>
        <w:widowControl/>
        <w:spacing w:line="245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Copies chat history from the chat application and analyzes it to determine if the last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message was sent by a specific user (e.g., "Rohan Das"). </w:t>
      </w:r>
    </w:p>
    <w:p>
      <w:pPr>
        <w:autoSpaceDN w:val="0"/>
        <w:tabs>
          <w:tab w:pos="448" w:val="left"/>
        </w:tabs>
        <w:autoSpaceDE w:val="0"/>
        <w:widowControl/>
        <w:spacing w:line="252" w:lineRule="auto" w:before="42" w:after="244"/>
        <w:ind w:left="88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Humorous Response Generation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25.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Integrates with OpenAI's GPT-3.5-turbo model to generate funny, roast-style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responses based on the analyzed chat history.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WORKFLOW </w:t>
            </w:r>
          </w:p>
        </w:tc>
      </w:tr>
    </w:tbl>
    <w:p>
      <w:pPr>
        <w:autoSpaceDN w:val="0"/>
        <w:autoSpaceDE w:val="0"/>
        <w:widowControl/>
        <w:spacing w:line="257" w:lineRule="auto" w:before="102" w:after="0"/>
        <w:ind w:left="448" w:right="273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Initialization and Setup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Click on the Chrome icon to open the chat application. </w:t>
      </w:r>
    </w:p>
    <w:p>
      <w:pPr>
        <w:autoSpaceDN w:val="0"/>
        <w:autoSpaceDE w:val="0"/>
        <w:widowControl/>
        <w:spacing w:line="240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Wait for a brief period to ensure the application is open and ready for interaction. </w:t>
      </w:r>
    </w:p>
    <w:p>
      <w:pPr>
        <w:autoSpaceDN w:val="0"/>
        <w:tabs>
          <w:tab w:pos="808" w:val="left"/>
        </w:tabs>
        <w:autoSpaceDE w:val="0"/>
        <w:widowControl/>
        <w:spacing w:line="259" w:lineRule="auto" w:before="44" w:after="0"/>
        <w:ind w:left="448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History Retrieval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Periodically select and copy chat history by dragging the mouse over the chat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area and using the copy shortcut. </w:t>
      </w:r>
    </w:p>
    <w:p>
      <w:pPr>
        <w:autoSpaceDN w:val="0"/>
        <w:autoSpaceDE w:val="0"/>
        <w:widowControl/>
        <w:spacing w:line="242" w:lineRule="auto" w:before="46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Retrieve the copied text from the clipboard. </w:t>
      </w:r>
    </w:p>
    <w:p>
      <w:pPr>
        <w:autoSpaceDN w:val="0"/>
        <w:autoSpaceDE w:val="0"/>
        <w:widowControl/>
        <w:spacing w:line="240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Message Analysis </w:t>
      </w:r>
    </w:p>
    <w:p>
      <w:pPr>
        <w:autoSpaceDN w:val="0"/>
        <w:autoSpaceDE w:val="0"/>
        <w:widowControl/>
        <w:spacing w:line="228" w:lineRule="auto" w:before="83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59 </w:t>
      </w:r>
    </w:p>
    <w:p>
      <w:pPr>
        <w:sectPr>
          <w:pgSz w:w="11906" w:h="16838"/>
          <w:pgMar w:top="720" w:right="1328" w:bottom="476" w:left="13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1596390</wp:posOffset>
            </wp:positionH>
            <wp:positionV relativeFrom="page">
              <wp:posOffset>3201670</wp:posOffset>
            </wp:positionV>
            <wp:extent cx="4427220" cy="741505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41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08" w:val="left"/>
        </w:tabs>
        <w:autoSpaceDE w:val="0"/>
        <w:widowControl/>
        <w:spacing w:line="250" w:lineRule="auto" w:before="0" w:after="0"/>
        <w:ind w:left="448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Analyze the copied chat history to check if the last message is from a specific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 (e.g., "Rohan Das"). </w:t>
      </w:r>
    </w:p>
    <w:p>
      <w:pPr>
        <w:autoSpaceDN w:val="0"/>
        <w:tabs>
          <w:tab w:pos="808" w:val="left"/>
        </w:tabs>
        <w:autoSpaceDE w:val="0"/>
        <w:widowControl/>
        <w:spacing w:line="252" w:lineRule="auto" w:before="44" w:after="0"/>
        <w:ind w:left="448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If the last message is from the target user, send the chat history to OpenAI's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GPT-3.5-turbo to generate a humorous response. </w:t>
      </w:r>
    </w:p>
    <w:p>
      <w:pPr>
        <w:autoSpaceDN w:val="0"/>
        <w:autoSpaceDE w:val="0"/>
        <w:widowControl/>
        <w:spacing w:line="240" w:lineRule="auto" w:before="46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Copy the generated response to the clipboard. </w:t>
      </w:r>
    </w:p>
    <w:p>
      <w:pPr>
        <w:autoSpaceDN w:val="0"/>
        <w:autoSpaceDE w:val="0"/>
        <w:widowControl/>
        <w:spacing w:line="257" w:lineRule="auto" w:before="44" w:after="0"/>
        <w:ind w:left="448" w:right="187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Send Response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Click on the chat input area and paste the generated response. </w:t>
      </w:r>
    </w:p>
    <w:p>
      <w:pPr>
        <w:autoSpaceDN w:val="0"/>
        <w:autoSpaceDE w:val="0"/>
        <w:widowControl/>
        <w:spacing w:line="240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Press 'Enter' to send the response. </w:t>
      </w:r>
    </w:p>
    <w:p>
      <w:pPr>
        <w:autoSpaceDN w:val="0"/>
        <w:autoSpaceDE w:val="0"/>
        <w:widowControl/>
        <w:spacing w:line="242" w:lineRule="auto" w:before="44" w:after="0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Wait for a brief period to ensure the application is open and ready for interaction. </w:t>
      </w:r>
    </w:p>
    <w:p>
      <w:pPr>
        <w:autoSpaceDN w:val="0"/>
        <w:autoSpaceDE w:val="0"/>
        <w:widowControl/>
        <w:spacing w:line="257" w:lineRule="auto" w:before="44" w:after="0"/>
        <w:ind w:left="448" w:right="38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Chat History Retrieval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Retrieve the copied text from the clipboard. </w:t>
      </w:r>
    </w:p>
    <w:p>
      <w:pPr>
        <w:autoSpaceDN w:val="0"/>
        <w:tabs>
          <w:tab w:pos="808" w:val="left"/>
        </w:tabs>
        <w:autoSpaceDE w:val="0"/>
        <w:widowControl/>
        <w:spacing w:line="259" w:lineRule="auto" w:before="44" w:after="0"/>
        <w:ind w:left="448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Message Analysis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Analyze the copied chat history to check if the last message is from a specific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 (e.g., "Rohan Das"). </w:t>
      </w:r>
    </w:p>
    <w:p>
      <w:pPr>
        <w:autoSpaceDN w:val="0"/>
        <w:autoSpaceDE w:val="0"/>
        <w:widowControl/>
        <w:spacing w:line="257" w:lineRule="auto" w:before="44" w:after="0"/>
        <w:ind w:left="448" w:right="345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Generate Response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Copy the generated response to the clipboard. </w:t>
      </w:r>
    </w:p>
    <w:p>
      <w:pPr>
        <w:autoSpaceDN w:val="0"/>
        <w:autoSpaceDE w:val="0"/>
        <w:widowControl/>
        <w:spacing w:line="242" w:lineRule="auto" w:before="42" w:after="244"/>
        <w:ind w:left="448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Send Response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26"/>
      </w:tblGrid>
      <w:tr>
        <w:trPr>
          <w:trHeight w:hRule="exact" w:val="514"/>
        </w:trPr>
        <w:tc>
          <w:tcPr>
            <w:tcW w:type="dxa" w:w="9206"/>
            <w:tcBorders/>
            <w:shd w:fill="d5d5d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0" w:after="0"/>
              <w:ind w:left="88" w:right="0" w:firstLine="0"/>
              <w:jc w:val="left"/>
            </w:pPr>
            <w:r>
              <w:rPr>
                <w:rFonts w:ascii="Aptos" w:hAnsi="Aptos" w:eastAsia="Aptos"/>
                <w:b w:val="0"/>
                <w:i w:val="0"/>
                <w:color w:val="000000"/>
                <w:sz w:val="28"/>
              </w:rPr>
              <w:t xml:space="preserve">LIBRARIES USED </w:t>
            </w:r>
          </w:p>
        </w:tc>
      </w:tr>
    </w:tbl>
    <w:p>
      <w:pPr>
        <w:autoSpaceDN w:val="0"/>
        <w:autoSpaceDE w:val="0"/>
        <w:widowControl/>
        <w:spacing w:line="245" w:lineRule="auto" w:before="100" w:after="0"/>
        <w:ind w:left="88" w:right="230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pyautogui: For automating mouse and keyboard interactions. </w:t>
      </w: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time: For adding delays between operations.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pyperclip: For clipboard operations. </w:t>
      </w:r>
    </w:p>
    <w:p>
      <w:pPr>
        <w:autoSpaceDN w:val="0"/>
        <w:autoSpaceDE w:val="0"/>
        <w:widowControl/>
        <w:spacing w:line="228" w:lineRule="auto" w:before="44" w:after="0"/>
        <w:ind w:left="88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4.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openai: For interacting with OpenAI's GPT-3.5-turbo model. </w:t>
      </w:r>
    </w:p>
    <w:p>
      <w:pPr>
        <w:autoSpaceDN w:val="0"/>
        <w:autoSpaceDE w:val="0"/>
        <w:widowControl/>
        <w:spacing w:line="228" w:lineRule="auto" w:before="6138" w:after="0"/>
        <w:ind w:left="0" w:right="70" w:firstLine="0"/>
        <w:jc w:val="right"/>
      </w:pPr>
      <w:r>
        <w:rPr>
          <w:rFonts w:ascii="Aptos" w:hAnsi="Aptos" w:eastAsia="Aptos"/>
          <w:b w:val="0"/>
          <w:i w:val="0"/>
          <w:color w:val="000000"/>
          <w:sz w:val="20"/>
        </w:rPr>
        <w:t xml:space="preserve">60 </w:t>
      </w:r>
    </w:p>
    <w:sectPr w:rsidR="00FC693F" w:rsidRPr="0006063C" w:rsidSect="00034616">
      <w:pgSz w:w="11906" w:h="16838"/>
      <w:pgMar w:top="720" w:right="1328" w:bottom="476" w:left="135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python.org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s://docs.python.org/" TargetMode="Externa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mailto:+@name.setter" TargetMode="External"/><Relationship Id="rId26" Type="http://schemas.openxmlformats.org/officeDocument/2006/relationships/image" Target="media/image15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